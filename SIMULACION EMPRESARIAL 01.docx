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Transcripción: SIMULACION EMPRESARIAL 01.txt</w:t>
      </w:r>
    </w:p>
    <w:p>
      <w:pPr>
        <w:spacing w:after="240" w:line="276" w:lineRule="auto"/>
        <w:jc w:val="both"/>
      </w:pPr>
      <w:r>
        <w:t>Bueno, buenos días a todos y todas.</w:t>
      </w:r>
    </w:p>
    <w:p>
      <w:pPr>
        <w:spacing w:after="240" w:line="276" w:lineRule="auto"/>
        <w:jc w:val="both"/>
      </w:pPr>
      <w:r>
        <w:t>Bienvenidos a esta primera clase de simulación empresarial.</w:t>
      </w:r>
    </w:p>
    <w:p>
      <w:pPr>
        <w:spacing w:after="240" w:line="276" w:lineRule="auto"/>
        <w:jc w:val="both"/>
      </w:pPr>
      <w:r>
        <w:t>¿Se me ve?</w:t>
      </w:r>
    </w:p>
    <w:p>
      <w:pPr>
        <w:spacing w:after="240" w:line="276" w:lineRule="auto"/>
        <w:jc w:val="both"/>
      </w:pPr>
      <w:r>
        <w:t>Hola.</w:t>
      </w:r>
    </w:p>
    <w:p>
      <w:pPr>
        <w:spacing w:after="240" w:line="276" w:lineRule="auto"/>
        <w:jc w:val="both"/>
      </w:pPr>
      <w:r>
        <w:t>Bueno, buenos días a todos y todas.</w:t>
      </w:r>
    </w:p>
    <w:p>
      <w:pPr>
        <w:spacing w:after="240" w:line="276" w:lineRule="auto"/>
        <w:jc w:val="both"/>
      </w:pPr>
      <w:r>
        <w:t>Bienvenidos a esta eh clase de el módulo de simulación empresarial.</w:t>
      </w:r>
    </w:p>
    <w:p>
      <w:pPr>
        <w:spacing w:after="240" w:line="276" w:lineRule="auto"/>
        <w:jc w:val="both"/>
      </w:pPr>
      <w:r>
        <w:t>Y bueno, os conozco, ¿soy Hay alguien nuevo?</w:t>
      </w:r>
    </w:p>
    <w:p>
      <w:pPr>
        <w:spacing w:after="240" w:line="276" w:lineRule="auto"/>
        <w:jc w:val="both"/>
      </w:pPr>
      <w:r>
        <w:t>No, no venís todos del semestre anterior, ¿no?</w:t>
      </w:r>
    </w:p>
    <w:p>
      <w:pPr>
        <w:spacing w:after="240" w:line="276" w:lineRule="auto"/>
        <w:jc w:val="both"/>
      </w:pPr>
      <w:r>
        <w:t>Sí, no os quiero más participativo. Eh, bueno, ya veo que Michelle sí que tiene la cámara puesta. Buenos días, María José.</w:t>
      </w:r>
    </w:p>
    <w:p>
      <w:pPr>
        <w:spacing w:after="240" w:line="276" w:lineRule="auto"/>
        <w:jc w:val="both"/>
      </w:pPr>
      <w:r>
        <w:t>Bien, bueno, eh veo que se están incorporando. Grabar. Buenos días.</w:t>
      </w:r>
    </w:p>
    <w:p>
      <w:pPr>
        <w:spacing w:after="240" w:line="276" w:lineRule="auto"/>
        <w:jc w:val="both"/>
      </w:pPr>
      <w:r>
        <w:t>Bueno, eh antes de de nada quiero aclararos un poquito porque surgió lo tenéis grabado en el en el en la carpeta de temas tenéis e la una grabación con la metodología que vamos a seguir. No tenéis que confundir esto con el proyecto, ¿vale? Esto es un módulo totalmente independiente. Nosotros vamos a ver, es verdad que vamos a ver los distintas partes de una empresa, ¿vale?</w:t>
      </w:r>
    </w:p>
    <w:p>
      <w:pPr>
        <w:spacing w:after="240" w:line="276" w:lineRule="auto"/>
        <w:jc w:val="both"/>
      </w:pPr>
      <w:r>
        <w:t>Vamos a ver las distintas partes de una empresa, pero este módulo tiene su examen como habéis tenido con el resto.</w:t>
      </w:r>
    </w:p>
    <w:p>
      <w:pPr>
        <w:spacing w:after="240" w:line="276" w:lineRule="auto"/>
        <w:jc w:val="both"/>
      </w:pPr>
      <w:r>
        <w:t>Eso sí, como los míos, eh, tienen solo 20 preguntas, no sé si acordáis, si venís a hacer gestión laboral, gestión de recursos humanos, perdón, pues de 20 preguntas, ¿vale? Entonces, aquí vais a tener un examen de las 20 preguntas, cuatro relacionadas con el con el caso práctico y las otras 16, pues de manera independiente. Tenéis abierto ya el foro de conocimientos previos. Yo he visto que ya hay personas que lo han contestado y bueno, la semana que viene se irá desbloqueando el trabajo de enfoque y bueno, los cuestionarios ya lo tenéis. ¿Habéis desbloqueado más de un tema o solo os habéis quedado en el tema uno?</w:t>
      </w:r>
    </w:p>
    <w:p>
      <w:pPr>
        <w:spacing w:after="240" w:line="276" w:lineRule="auto"/>
        <w:jc w:val="both"/>
      </w:pPr>
      <w:r>
        <w:t>Vale, hay quien ya ha desbloqueado el tema dos. Vale. Eh, si, hasta el cuatro.</w:t>
      </w:r>
    </w:p>
    <w:p>
      <w:pPr>
        <w:spacing w:after="240" w:line="276" w:lineRule="auto"/>
        <w:jc w:val="both"/>
      </w:pPr>
      <w:r>
        <w:t>Qué bien. Vale. Eh, bueno, pues aquellos que ya habéis desbloqueado, bueno, también los que vais a desbloquear, habéis visto que a partir del tema dos eh, cambia un poquito, es un poco diferente, entre comillas, a lo que conocéis habitualmente. Se ha incluido un anexo. ¿Habéis visto cuál es el anexo?</w:t>
      </w:r>
    </w:p>
    <w:p>
      <w:pPr>
        <w:spacing w:after="240" w:line="276" w:lineRule="auto"/>
        <w:jc w:val="both"/>
      </w:pPr>
      <w:r>
        <w:t>Sí. Vale, el anexo es que nosotros a partir del tema dos, nosotros a es que estoy buscando el tema para ponérmelo aquí para ir diciendo por dónde voy.</w:t>
      </w:r>
    </w:p>
    <w:p>
      <w:pPr>
        <w:spacing w:after="240" w:line="276" w:lineRule="auto"/>
        <w:jc w:val="both"/>
      </w:pPr>
      <w:r>
        <w:t>Nosotros a partir del tema dos vamos a ir hablando de lo que es el plan de empresa. El plan de empresa es un documento que e que vamos creando cuando queremos montar una empresa. Es un documento que hacemos antes con todos los apartados de la empresa, con todos los distintas áreas, con los granigramas, las forma jurídicas, etcétera, y poco a poco se va desarrollando. Entonces, se pone ahí un anexo de la parte que estaríamos viendo del plan de empresa, pero no tenéis que hacer nada, ¿vale? Simplemente es para que conozcáis el documento. No quiere decir que vais a hacer un trabajo de esto, ¿vale? Simplemente está para que eh digamos tengáis más información, ¿vale? Para que tengáis más información, ¿vale?</w:t>
      </w:r>
    </w:p>
    <w:p>
      <w:pPr>
        <w:spacing w:after="240" w:line="276" w:lineRule="auto"/>
        <w:jc w:val="both"/>
      </w:pPr>
      <w:r>
        <w:t>Bueno, y ahora dicho esto, e empezamos, ¿no? El primer tema, el primer tema que vamos a ver, ¿vale?, es el de innovación, ¿vale? El primer tema vamos a hablar de lo que es la innovación empresarial, ¿vale? De lo que es la innovación empresarial. ¿Qué os sugiere? ¿Qué pensáis que es la innovación? ¿Todo está relacionado con las nuevas tecnologías o se puede innovar de alguna otra forma? ¿Qué es esa innovación?</w:t>
      </w:r>
    </w:p>
    <w:p>
      <w:pPr>
        <w:spacing w:after="240" w:line="276" w:lineRule="auto"/>
        <w:jc w:val="both"/>
      </w:pPr>
      <w:r>
        <w:t>No participar. Ah, vale. Innovar en un producto. Reformas. Reformas. ¿En qué sentido, Michelle?</w:t>
      </w:r>
    </w:p>
    <w:p>
      <w:pPr>
        <w:spacing w:after="240" w:line="276" w:lineRule="auto"/>
        <w:jc w:val="both"/>
      </w:pPr>
      <w:r>
        <w:t>Nueva idea de negocio. Reformas en construcción. Eso es una innovación.</w:t>
      </w:r>
    </w:p>
    <w:p>
      <w:pPr>
        <w:spacing w:after="240" w:line="276" w:lineRule="auto"/>
        <w:jc w:val="both"/>
      </w:pPr>
      <w:r>
        <w:t>Bueno, porque puedas meter temas sostenibles, quizás nuevas formas porque metas cosas de sostenibilidad, ¿vale?</w:t>
      </w:r>
    </w:p>
    <w:p>
      <w:pPr>
        <w:spacing w:after="240" w:line="276" w:lineRule="auto"/>
        <w:jc w:val="both"/>
      </w:pPr>
      <w:r>
        <w:t>formas de mejorar, impulsar nueva idea, ¿vale? Podéis poneros el micro, eh, innovar en nuevas formas de trabajo.</w:t>
      </w:r>
    </w:p>
    <w:p>
      <w:pPr>
        <w:spacing w:after="240" w:line="276" w:lineRule="auto"/>
        <w:jc w:val="both"/>
      </w:pPr>
      <w:r>
        <w:t>Ven, yo por lo que veo, el tema lo habéis leído, por lo menos la parte de las distintos tipos de innovaciones.</w:t>
      </w:r>
    </w:p>
    <w:p>
      <w:pPr>
        <w:spacing w:after="240" w:line="276" w:lineRule="auto"/>
        <w:jc w:val="both"/>
      </w:pPr>
      <w:r>
        <w:t>Creo que estoy que estoy viendo ejemplo.</w:t>
      </w:r>
    </w:p>
    <w:p>
      <w:pPr>
        <w:spacing w:after="240" w:line="276" w:lineRule="auto"/>
        <w:jc w:val="both"/>
      </w:pPr>
      <w:r>
        <w:t>Vale, bien, bien. Bueno, no os preocupéis. Bueno, innovación es crear un nuevo producto o modificar ya un producto que existe, ¿no? Eh, la innovación, bueno, lo que promueve es el desarrollo económico, pero también el desarrollo social, ¿vale? también el desarrollo social y todo eso basado en el conocimiento. No solo tiene que ser científico y tiene que aportar valor, esa innovación tiene que aportar valor eh no solo económico, ¿vale? Es todo un proceso. La palabra innovación proviene del latín, ¿vale? Y significa hacer algo y significa hacer algo nuevo, ¿vale?</w:t>
      </w:r>
    </w:p>
    <w:p>
      <w:pPr>
        <w:spacing w:after="240" w:line="276" w:lineRule="auto"/>
        <w:jc w:val="both"/>
      </w:pPr>
      <w:r>
        <w:t>Significa hacer algo nuevo. Eh, entonces os podéis plantear cosas, pues innovar es hacer cosas diferentes a como se están haciendo ahora. es resolver de una forma que antes no se había pensado, ¿vale? o es combinar pues distintos distintos campos, ¿no? Yo eh por ejemplo lo comentaba lo comentaba ayer eh aquí en mi ciudad hay un parque tecnológico.</w:t>
      </w:r>
    </w:p>
    <w:p>
      <w:pPr>
        <w:spacing w:after="240" w:line="276" w:lineRule="auto"/>
        <w:jc w:val="both"/>
      </w:pPr>
      <w:r>
        <w:t>Me imagino que en todas las ciudades tiene que haber uno. Entonces el requisito para poder instalarse, el requisito para poder instalarse es que tengas algo innovador, o sea, que la empresa esté innovando en algún sentido.</w:t>
      </w:r>
    </w:p>
    <w:p>
      <w:pPr>
        <w:spacing w:after="240" w:line="276" w:lineRule="auto"/>
        <w:jc w:val="both"/>
      </w:pPr>
      <w:r>
        <w:t>Y hace muchos años se eh se localizó allí una empresa de de panadería, ¿vale?</w:t>
      </w:r>
    </w:p>
    <w:p>
      <w:pPr>
        <w:spacing w:after="240" w:line="276" w:lineRule="auto"/>
        <w:jc w:val="both"/>
      </w:pPr>
      <w:r>
        <w:t>Al final la innovación era que estaba creando el producto, que estaba creando el pan con masa madre, pero eh con más proteínas, con distintas cosas, ¿vale?</w:t>
      </w:r>
    </w:p>
    <w:p>
      <w:pPr>
        <w:spacing w:after="240" w:line="276" w:lineRule="auto"/>
        <w:jc w:val="both"/>
      </w:pPr>
      <w:r>
        <w:t>Con distintas Entonces es cambiar el proceso y generar otro producto. Ese sería uno de los de los ejemplos. ¿Vale?</w:t>
      </w:r>
    </w:p>
    <w:p>
      <w:pPr>
        <w:spacing w:after="240" w:line="276" w:lineRule="auto"/>
        <w:jc w:val="both"/>
      </w:pPr>
      <w:r>
        <w:t>Bien. ¿Qué tipo de qué tipo de innovación habéis ido eh habéis ido eh diciendo en tipo de innovación? Se me ha olvidado decir por qué parte voy, ¿vale? Voy por el 2.2, ¿vale? Se me olvida, se me ha olvidado ir diciendo por dónde vamos.</w:t>
      </w:r>
    </w:p>
    <w:p>
      <w:pPr>
        <w:spacing w:after="240" w:line="276" w:lineRule="auto"/>
        <w:jc w:val="both"/>
      </w:pPr>
      <w:r>
        <w:t>Entonces, e en los tipos de innovación podemos hacer innovación en el modelo de negocio, ¿vale? O en la gestión. Son nuevas formas, son nuevas formas de crear valor, ¿vale? de crear valor para llegar a los clientes, ¿vale? Crear valor para llegar a los clientes, ¿no? Eh, a nivel de proceso, ¿vale? A nivel de proceso, pues puede ser que mejoremos en la logística o que mejoremos, bueno, a a nivel de modelo de negocio, que no lo he dicho, eh, ¿sabríais decir algún ejemplo vosotros?</w:t>
      </w:r>
    </w:p>
    <w:p>
      <w:pPr>
        <w:spacing w:after="240" w:line="276" w:lineRule="auto"/>
        <w:jc w:val="both"/>
      </w:pPr>
      <w:r>
        <w:t>una forma que es una forma de crear valor para llegar a los clientes.</w:t>
      </w:r>
    </w:p>
    <w:p>
      <w:pPr>
        <w:spacing w:after="240" w:line="276" w:lineRule="auto"/>
        <w:jc w:val="both"/>
      </w:pPr>
      <w:r>
        <w:t>¿Qué negocios han salido emergentes?</w:t>
      </w:r>
    </w:p>
    <w:p>
      <w:pPr>
        <w:spacing w:after="240" w:line="276" w:lineRule="auto"/>
        <w:jc w:val="both"/>
      </w:pPr>
      <w:r>
        <w:t>¿Qué negocios han salido emergentes con respecto antiguamente?</w:t>
      </w:r>
    </w:p>
    <w:p>
      <w:pPr>
        <w:spacing w:after="240" w:line="276" w:lineRule="auto"/>
        <w:jc w:val="both"/>
      </w:pPr>
      <w:r>
        <w:t>¿Os acordáis cómo veíamos películas antes? Bueno, que so algunos sois muy joven.</w:t>
      </w:r>
    </w:p>
    <w:p>
      <w:pPr>
        <w:spacing w:after="240" w:line="276" w:lineRule="auto"/>
        <w:jc w:val="both"/>
      </w:pPr>
      <w:r>
        <w:t>Negocios digitales, ¿vale? Muchos negocios. Eh, por ejemplo, negocios digitales. Eh, antes cuando queríamos ver una película, cuando yo era pequeña, hace ya muchísimos años, eh, no existían las plataformas de streaming y entonces lo que hacíamos, había locales donde tú podías ir y alquilar la película.</w:t>
      </w:r>
    </w:p>
    <w:p>
      <w:pPr>
        <w:spacing w:after="240" w:line="276" w:lineRule="auto"/>
        <w:jc w:val="both"/>
      </w:pPr>
      <w:r>
        <w:t>Nosotros, yo recuerdo ir los sábados con mi padre o con mi madre, el blockbustter, por ejemplo, y y cogías la película, ¿no? Al que ibas la película y la tenías que devolver el lunes y pagabas una cantidad por esa, ya está.</w:t>
      </w:r>
    </w:p>
    <w:p>
      <w:pPr>
        <w:spacing w:after="240" w:line="276" w:lineRule="auto"/>
        <w:jc w:val="both"/>
      </w:pPr>
      <w:r>
        <w:t>ya no podía ver podías ver ese fin de semana si te gustaba la película, la podías ver varias veces, pero ya después la tenías que entregar, ¿no? Incluso, bueno, había películas con mucha demanda, había que reservarla, bueno, pues yo este fin de semana me quiero llevar esta y quién te permitía eso. Y bueno, pues un nuevo modelo de negocio han sido todas esas plataformas de streaming que habéis visto aparecer, ¿no? El negocio de los libros es otra.</w:t>
      </w:r>
    </w:p>
    <w:p>
      <w:pPr>
        <w:spacing w:after="240" w:line="276" w:lineRule="auto"/>
        <w:jc w:val="both"/>
      </w:pPr>
      <w:r>
        <w:t>han pasado a salir los los libros digitales, ¿no? Entonces, ha habido, es verdad que los ejemplos que yo estoy diciendo, estamos metiendo todavía mucho digital, pero hay también cosas en las que ha habido eh temas sociales, ¿no?</w:t>
      </w:r>
    </w:p>
    <w:p>
      <w:pPr>
        <w:spacing w:after="240" w:line="276" w:lineRule="auto"/>
        <w:jc w:val="both"/>
      </w:pPr>
      <w:r>
        <w:t>Eh, por ejemplo, en el sector del transporte del transporte de viajero han aparecido plataformas como Uber, por ejemplo, ¿no? Uber, Cabify, Ball, que ha un poquito, bueno, han revolucionado bastante el sector que está ahí entre regularizado, entre medio público, pero también ha aparecido, ¿no? Y bueno, han aparecido, bueno, antes alquilb, antes cuando queríamos viajar a hoteles, ahora han aparecido plataformas como Airbnb, que ahora están en mucho auge, que bueno que la gente alquila su segunda sus casas o lo que tenga y se viaja, bueno, pues a apartamentos, ¿no? Entonces hay mucha, esto es lo que se llama más economía colaborativa, ¿no? De que compartimos y tal y con los coches también hay más. Dime, María Cristina, que Hola, eh, hola, no te veo.</w:t>
      </w:r>
    </w:p>
    <w:p>
      <w:pPr>
        <w:spacing w:after="240" w:line="276" w:lineRule="auto"/>
        <w:jc w:val="both"/>
      </w:pPr>
      <w:r>
        <w:t>A ver, ¿qué dices en respecto a lo de los ebook? Eh, también los negocios de librería se han transformado porque ahora también hay muchas librerías que le dan como un plus que no sea solo librería, por ejemplo, pues eh librería cafetería o librería y hace que que últimamente lo estoy viendo mucho. Además, esto, ¿cómo se llama?</w:t>
      </w:r>
    </w:p>
    <w:p>
      <w:pPr>
        <w:spacing w:after="240" w:line="276" w:lineRule="auto"/>
        <w:jc w:val="both"/>
      </w:pPr>
      <w:r>
        <w:t>Eh, las reuniones para hablar sobre los libros, cómo club de lectura. Eso, eso que no me acuerdo de lectura. Los club de lectura y últimamente lo estoy viendo mucho eso, lo de los clubs de lectura.</w:t>
      </w:r>
    </w:p>
    <w:p>
      <w:pPr>
        <w:spacing w:after="240" w:line="276" w:lineRule="auto"/>
        <w:jc w:val="both"/>
      </w:pPr>
      <w:r>
        <w:t>Además, yo tengo una amiga que va mucho y el los clubs de lectura suelen elegir libros que no son digitales y tear el libro lo hacen para que te compren.</w:t>
      </w:r>
    </w:p>
    <w:p>
      <w:pPr>
        <w:spacing w:after="240" w:line="276" w:lineRule="auto"/>
        <w:jc w:val="both"/>
      </w:pPr>
      <w:r>
        <w:t>Suelen elegir, además están eligiendo libros que no son nuevos para que al final te tengas que comprar libros. Es una es una forma porque una amiga me escribe, "Patria, ve este libro y tal." digo, ese ese no ha salido en ediciones digitales y pasa mucho y pasa mucho. Sí, por eso que que al final es que el negocio tradicional se tiene que transformar también, que eso es innovación también al final. Bueno, y no sé si habéis visto, no sé si sois amantes de los libros, pero otra otro cambio que han tenido las librerías es que venden también libros de segunda mano.</w:t>
      </w:r>
    </w:p>
    <w:p>
      <w:pPr>
        <w:spacing w:after="240" w:line="276" w:lineRule="auto"/>
        <w:jc w:val="both"/>
      </w:pPr>
      <w:r>
        <w:t>Te vuelven a comprar te vuelven a comprar el libro y también y lo vuelven a vender y la misma página te lo vende como de primera mano y de segunda mano porque ellos ellos mismos tienen estudios. Yo tengo amigas que trabajan en editoriales que es que se venden más libros de segunda mano que de primera. Claro, mismamente la la FNAC, por ejemplo, yo creo que hace eso. Y Casa del Libro, yo creo que también.</w:t>
      </w:r>
    </w:p>
    <w:p>
      <w:pPr>
        <w:spacing w:after="240" w:line="276" w:lineRule="auto"/>
        <w:jc w:val="both"/>
      </w:pPr>
      <w:r>
        <w:t>Sí, sí, sí, sí. Lo hacen, lo hacen cada vez más, pero porque, bueno, lo tienen estudiado porque es que el precio de un libro, pero no lo bajan, como yo digo.</w:t>
      </w:r>
    </w:p>
    <w:p>
      <w:pPr>
        <w:spacing w:after="240" w:line="276" w:lineRule="auto"/>
        <w:jc w:val="both"/>
      </w:pPr>
      <w:r>
        <w:t>Ya.</w:t>
      </w:r>
    </w:p>
    <w:p>
      <w:pPr>
        <w:spacing w:after="240" w:line="276" w:lineRule="auto"/>
        <w:jc w:val="both"/>
      </w:pPr>
      <w:r>
        <w:t>A ver, que hay una cadena de producción que Amazon también que hay una cadena de producción que Amazon también lo vende de segunda mano, es verdad. Y después encontráis páginas que directamente venden el libro de segunda mano entre incluso hay librerías de segunda mano que se anuncian ahí y que te los mandan o bien creo que incluso hay particulares, aunque particulares podéis encontrar en otras plataformas, pero es otro cambio. Es que claro, todo esto está cambiando a a un ritmo que con las nuevas tecnologías y más que que bueno que salen mucho muchos negocios, ¿no?</w:t>
      </w:r>
    </w:p>
    <w:p>
      <w:pPr>
        <w:spacing w:after="240" w:line="276" w:lineRule="auto"/>
        <w:jc w:val="both"/>
      </w:pPr>
      <w:r>
        <w:t>Bien, eso sería a nivel de modelo de negocio.</w:t>
      </w:r>
    </w:p>
    <w:p>
      <w:pPr>
        <w:spacing w:after="240" w:line="276" w:lineRule="auto"/>
        <w:jc w:val="both"/>
      </w:pPr>
      <w:r>
        <w:t>Bueno, inexpreso lo que hace, por ejemplo, es un modelo que se llama de anzuelo, ¿no? Te vende la cafetera muy barata o casi que te la regala para después poder venderte la las cápsulas de café. Eso es otro otro cambio que han tenido, ¿no? Se ponen a vender la las cafeteras que prácticamente te las regalan porque con el pack inicial que te dan, digo preso, pero por decir una marca que suelen pasar pasar todas, ¿vale? Eh, y ya te viene con 20 cajas de café. Exactamente. Y otro cambio que ha habido, bueno, esto también quizás podamos llamarlo de, bueno, de modelo de negocio, es que antes comprábamos, por ejemplo, comprábamos el antivirus, ¿no? Nos comprábamos el antivirus y ya teníamos nuestra nuestra licencia. Ahora todo eso ha cambiado a modelos de suscripción.</w:t>
      </w:r>
    </w:p>
    <w:p>
      <w:pPr>
        <w:spacing w:after="240" w:line="276" w:lineRule="auto"/>
        <w:jc w:val="both"/>
      </w:pPr>
      <w:r>
        <w:t>Ahora hay que pagar todos los meses, ¿no? Si os dais cuenta, ¿no? Entonces son cambios que hay en los en los modelos en los modelos de negocio, ¿vale? Eso todo eso es tema innovación, ¿vale? Después está en los procesos, ¿vale? En los también podemos hacer innovación en proceso. ¿Qué ha pasado, por ejemplo, en IKEA? IKEA no te vende el mueble. IKEA IKEA ya te vende los eh te venden los materiales y tú tienes que montar el mueble, ¿no? Entonces es un cambio en el sector tradicional de la de la venta de mueble, ¿no? Se han cambiado los procesos, ya no te lo ya no voy y te lo monto a la casa. Vamos, el mueble está montado, pero solo te lo instalo, ¿no? Ya directamente es que tenemos que que cambiarlo. Otro cambio, otro tipo de innovación es a nivel organizacional e pues externalización de empleo y algo que irrumpió con el tema COVID, que antes hacía muy poquita gente, pero ahora ya desde tema COVID, el tema del teletrabajo es un cambio en las organizaciones muy grandes.</w:t>
      </w:r>
    </w:p>
    <w:p>
      <w:pPr>
        <w:spacing w:after="240" w:line="276" w:lineRule="auto"/>
        <w:jc w:val="both"/>
      </w:pPr>
      <w:r>
        <w:t>De hecho, bueno, un cambio en la organización podéis verlo también en el sector de la banca, cómo han ido eliminando, eliminando. Podéis, vamos, esto pasa en toda en todos los en todos los grandes bancos. cómo han ido quitando oficinas y ahora todo todo no todo porque hay que firmar cosas en oficina, pero todo se hace mucho con el móvil, con las pl con las aplicaciones o con la página web o bien a nivel de teléfono. Y ya en el último paso sí que hay cosas que os hacen ir a la oficina para firmar, pero aquello sea las oficinas ya son hasta con cita. vosotros no podéis llegar al banco y atiéndeme ya es, oye, has pedido cita, no sé si os pasa, ¿no? Pero ya es lo habitual, ¿no?</w:t>
      </w:r>
    </w:p>
    <w:p>
      <w:pPr>
        <w:spacing w:after="240" w:line="276" w:lineRule="auto"/>
        <w:jc w:val="both"/>
      </w:pPr>
      <w:r>
        <w:t>Entonces, en la banca es un ejemplo también de cómo ha cambiado a nivel de organización, ¿vale?</w:t>
      </w:r>
    </w:p>
    <w:p>
      <w:pPr>
        <w:spacing w:after="240" w:line="276" w:lineRule="auto"/>
        <w:jc w:val="both"/>
      </w:pPr>
      <w:r>
        <w:t>Después innovaciones de productos, pues productos nuevos que que van apareciendo, ¿no? Hablábamos ayer, por ejemplo, de los relojes, ¿no? Eh, esto antes teníamos todos los relojes con nuestra esfera y tal y ahora tenemos los relojes que nos miden las pulsaciones, que nos miden los pasos, que tal, son productos nuevos, incluso, bueno, que ahora lo traigo que ya me adelanta la siguiente diapositiva. Ahora hay anillos también, ahora hay anillos que también te miden todo eso, ¿no? cambios en marketing, tipo de innovación. Pues antes el marketing digamos que era muy invasivo o muy agresivo, ¿no? Te llamab llamábamos por teléfono, se se le mandaba mucho correo. Eso es.</w:t>
      </w:r>
    </w:p>
    <w:p>
      <w:pPr>
        <w:spacing w:after="240" w:line="276" w:lineRule="auto"/>
        <w:jc w:val="both"/>
      </w:pPr>
      <w:r>
        <w:t>Eh, y ahora hay técnicas de marketing en la cual pues bueno, nos intentamos acercar a los clientes, pero al mismo tiempo le damos valor. No sé si tenéis redes sociales como eh por ejemplo Instagram, ¿no? Vais viendo historia y de golpe aparece publicidad y os viene un cuestionario. Ay, si me contesta esto, te mando una guía. Imaginaos que es una empresa de turismo, te mando una guía de este país. Entonces, le estamos dando datos a la empresa para que ya nos caste, pero eh como cliente estamos ganando que nos está dando una guía, ¿vale? Que nos está dando una guía, ¿no?</w:t>
      </w:r>
    </w:p>
    <w:p>
      <w:pPr>
        <w:spacing w:after="240" w:line="276" w:lineRule="auto"/>
        <w:jc w:val="both"/>
      </w:pPr>
      <w:r>
        <w:t>Entonces eso sería otro otros tipos de innovación las que se están haciendo en marketing o bien, por ejemplo, lo el packagaking, ¿vale? Ahora ya pues la forma en que se diseñan los los envases y tal, también hay distintas eh también hay distintas innovaciones, ¿vale?</w:t>
      </w:r>
    </w:p>
    <w:p>
      <w:pPr>
        <w:spacing w:after="240" w:line="276" w:lineRule="auto"/>
        <w:jc w:val="both"/>
      </w:pPr>
      <w:r>
        <w:t>Después tenéis otra clasificación ya en la última parte del apartado 2.2, ¿vale?</w:t>
      </w:r>
    </w:p>
    <w:p>
      <w:pPr>
        <w:spacing w:after="240" w:line="276" w:lineRule="auto"/>
        <w:jc w:val="both"/>
      </w:pPr>
      <w:r>
        <w:t>Del apartado 2.2, que nos habla de innovación tecnológica, de innovación incremental y de innovación radical.</w:t>
      </w:r>
    </w:p>
    <w:p>
      <w:pPr>
        <w:spacing w:after="240" w:line="276" w:lineRule="auto"/>
        <w:jc w:val="both"/>
      </w:pPr>
      <w:r>
        <w:t>innovación tecnológica, como su nombre indica, pues introducir algún cambio eh cambio tecnológico eh en empresa. Eh, no sé si conocéis, por ejemplo, la las gafas virtuales, las gafas estas, la VR de realidad virtual. Eh, pues por ejemplo, yo me he encontrado ya museo que el museo está vacío, el espacio está vacío, te ponen unas gafas, ¿vale? te ponen unas gafas y te enseñan cómo sería, cómo hubiera sido ese museo en el año tal, ¿no? Cómo hubiera sido ese edificio en x año, ¿no? Entonces, una innovación tecnológica, os digo, a nivel de a nivel de turismo, ¿no? Hay rutas turísticas, hay rutas turísticas también que hacéis de calle con los con los guías que también os podéis poner las gafas virtuales y os van también simulando cómo era esa ciudad en el año tal o en distintos años, ¿vale?</w:t>
      </w:r>
    </w:p>
    <w:p>
      <w:pPr>
        <w:spacing w:after="240" w:line="276" w:lineRule="auto"/>
        <w:jc w:val="both"/>
      </w:pPr>
      <w:r>
        <w:t>Después está en esa clasificación la eh innovación incremental, que es añadirle valor a los productos o servicios ya asistente. No estáis viendo que hay eh la ropa deportiva que si está hecha con material reciclado, por ejemplo, que eso sería, ¿vale? Eso sería darle un valor mano a que ahora tenemos mucho, hay mucho, digamos interés en preservar el medio ambiente, ¿no? Hay mucha inquietud. Eh, eso temas sostenibles, queremos desarrollo sostenible. Pues es una y además hay gente eh se lleva mucho, se lleva mucho, quiero decir, que ahora somos eh tenemos un consumo responsable, ¿vale? un consumo responsable, cuidamos más las cosas que compramos y de qué están hechas. El que puede mirar, ¿no? Y después la eh la innovación radical o disruptiva es la introducción de un nuevo producto que no existía con anterioridad.</w:t>
      </w:r>
    </w:p>
    <w:p>
      <w:pPr>
        <w:spacing w:after="240" w:line="276" w:lineRule="auto"/>
        <w:jc w:val="both"/>
      </w:pPr>
      <w:r>
        <w:t>Entonces ahí tenéis, por ejemplo, bueno, eh Netflix cuando apareció, Uber, plataformas, por ejemplo, como Blacar, ¿no? Que se ha visto, bueno, que bueno, se veía que, bueno, tenéis que hacer un viaje en coche, pues una forma de compartir los gastos de del vehículo, ¿no? Entonces hay muchísimo, ¿vale? Hay muchísimos tipos de innovación eh según lo que lo que estemos lo que estemos tratando. Quiero decir con esto que no tenemos que vincularla todo el tiempo a las nuevas tecnologías y ahora a la tan de moda inteligencia artificial, ¿vale? Hay muchísimos tipos de innovación, ¿vale? Hay muchísimos tipos de innovación. Eh, os traigo aquí un montón de ejemplos. No sé si conocéis alguna de estas empresas, ¿vale? No sé si conocéis algunas de estas empresas, pero son ejemplos de innovación. Las voy a pasar un lo voy a ver un poquito rápido, ¿vale? Eh, Lectulos es una empresa que surgió en la pandemia y que lo que hacía es que vendía colchones hechos con plásticos reciclados y parte de la de la recaudación que hacen eh que consiguen lo destinan a recuperar plástico de los mares, ¿vale? lo destinan a eso. Después, no sé si conocéis Health, que es una una plataforma que está orientada a profesionales de la salud mental, que te ayuda que trata a de trastornos como son ansiedad, fobia, ¿vale? Y todo, bueno, todo eso obviamente con una base con una base científica. Pensum es otro modelo de innovación que lo que se que lo que creó la empresa es para eh bueno, sabéis que bueno, cuando vamos para mayores, pues hay personas que necesitan una plaza en una residencia privada. Las residencias privadas son muy costosas. Son muy costosas. Entonces, esto es una empresa que lo que hace es que te ayuda a alquilar tu vivienda, alquilar tu vivienda para conseguir eh para conseguir el importe que necesitáis para eh para ir a la residencia. Hay otras empresas que se dedican más plan financiero a hacer la hipotecas inversa, ¿no? Que vendas la casa y que tengas liquidez, pero hay muchos eh negocios orientados a este sector, ¿vale?</w:t>
      </w:r>
    </w:p>
    <w:p>
      <w:pPr>
        <w:spacing w:after="240" w:line="276" w:lineRule="auto"/>
        <w:jc w:val="both"/>
      </w:pPr>
      <w:r>
        <w:t>Dixi for Children, por poneros otro ejemplo, es una empresa que también ha hecho otro kit de gafas de me ha dado por las gafas virtuales y es para eh digamos para eh eliminar el disminuir la incertidumbre, el miedo que puedan tener los niños que tienen que pasar por un proceso hospitalario, por alguna intervención. Entonces le explica un poquito cómo es el quirófano, todo lo que se va a encontrar para disminuir un poquito e el miedo. Eso está apoyado por la fundación de Ricky Rubio, que no sé si lo conocéis, un jugado de baloncesto de España. Y por último, Geniali, ¿vale?</w:t>
      </w:r>
    </w:p>
    <w:p>
      <w:pPr>
        <w:spacing w:after="240" w:line="276" w:lineRule="auto"/>
        <w:jc w:val="both"/>
      </w:pPr>
      <w:r>
        <w:t>genial y no sé si la conocéis y la habéis utilizado para trabajos académicos en vuestra vida estudiantil, porque lleva ya como 10 o 11 años y sirve, bueno, pues para hacer contenido interactivo, infografía, etcétera. Yo sé que ahora tenéis muchas herramientas o tenemos pues tenemos muchas herramientas para para hacer temas de con la con la inteligencia artificial, ¿no? Pero bueno, esta es muy muy cómoda para hacer trabajo. Vale, bien. Sigo, voy a acelerar. E después tenemos en el apartado tres, ¿vale? En el apartado tres tenéis las fases de la innovación, ¿vale? La fase de la innovación.</w:t>
      </w:r>
    </w:p>
    <w:p>
      <w:pPr>
        <w:spacing w:after="240" w:line="276" w:lineRule="auto"/>
        <w:jc w:val="both"/>
      </w:pPr>
      <w:r>
        <w:t>Entonces, lo primero es que hay que buscar oportunidades y generar ideas. Se puede hacer por una por un brastorming o estudiando, viendo viendo un poquito las necesidades. Hay que evaluar las ideas y después se priorizan, ¿no? Según la viabilidad que tengan. Después se hacen proyectos que permitan ejecutarla y después se hace se ejecutan. Y por último, algo que siempre vais a tener en esta rama es evaluar, ¿vale? Calcular.</w:t>
      </w:r>
    </w:p>
    <w:p>
      <w:pPr>
        <w:spacing w:after="240" w:line="276" w:lineRule="auto"/>
        <w:jc w:val="both"/>
      </w:pPr>
      <w:r>
        <w:t>Igual que la hacéis en contabilidad con presupuestos y tal, primero hacemos unas proyecciones y después tenemos que ver si se han cumplido y si hay desviaciones. Que sepáis que aproximadamente Que sepáis que aproximadamente el 80% de las ideas innovadoras no llegan a buen puerto. O sea, solo hay un 20% que triunfa. Hay veces que, bueno, pues porque una parte muy importante y una parte que suele pasar es porque no hacemos un buen marketing, porque no la damos a conocer. Podéis tener la mejor empresa del mundo o la mejor idea, pero si no la dais a conocer no gastáis clientes y si no tenéis cliente pues no tenéis ideas, no tenéis negocios porque no hay facturación. ¿Vale? Sí cierto, ¿no? Si no hay clientes, no hay.</w:t>
      </w:r>
    </w:p>
    <w:p>
      <w:pPr>
        <w:spacing w:after="240" w:line="276" w:lineRule="auto"/>
        <w:jc w:val="both"/>
      </w:pPr>
      <w:r>
        <w:t>Entonces es muy importante después la parte de marketing, la parte de marketing que que hacéis, ¿vale? Es muy importante la parte de marketing.</w:t>
      </w:r>
    </w:p>
    <w:p>
      <w:pPr>
        <w:spacing w:after="240" w:line="276" w:lineRule="auto"/>
        <w:jc w:val="both"/>
      </w:pPr>
      <w:r>
        <w:t>Bien, eh, voy muy corriendo, ¿vale?</w:t>
      </w:r>
    </w:p>
    <w:p>
      <w:pPr>
        <w:spacing w:after="240" w:line="276" w:lineRule="auto"/>
        <w:jc w:val="both"/>
      </w:pPr>
      <w:r>
        <w:t>Después en el apartado 3.1, ¿vale? En el apartado 3.1 vemos lo que es los conceptos de investigación, desarrollo e innovación, ¿vale?</w:t>
      </w:r>
    </w:p>
    <w:p>
      <w:pPr>
        <w:spacing w:after="240" w:line="276" w:lineRule="auto"/>
        <w:jc w:val="both"/>
      </w:pPr>
      <w:r>
        <w:t>Investigación, desarrollo e innovación.</w:t>
      </w:r>
    </w:p>
    <w:p>
      <w:pPr>
        <w:spacing w:after="240" w:line="276" w:lineRule="auto"/>
        <w:jc w:val="both"/>
      </w:pPr>
      <w:r>
        <w:t>Eh, hay empresas eh hay empresas que tienen su propio eh departamento de investigación, ¿vale? Otras veces lo que se hace mucho es trabajar con universidades. Las empresas invierten, o sea, financian proyectos en la universidad que tiene su personal investigador y se investigan cosas, ¿no?</w:t>
      </w:r>
    </w:p>
    <w:p>
      <w:pPr>
        <w:spacing w:after="240" w:line="276" w:lineRule="auto"/>
        <w:jc w:val="both"/>
      </w:pPr>
      <w:r>
        <w:t>Eh, por ejemplo, hace un tiempo Pascual estaba investigando, ¿vale?, estaba investigando para intentar eh simular, ¿vale? para intentar generar eh la leche materna, ¿no? Pues sabe que la leche materna tiene muchos nutrientes y ha tenido proyectos de investigación para eso. Bueno, de leches también hay muchos proyectos porque si vais a a cualquier centro comercial veis que si leche calcio, que si leche con ciertas vitaminas, no sé si os habéis fijado, ¿no? Entonces decís, bueno, y que cómo han podido llegar a esta leche, bueno, ahora ya lo podemos ver en muchas cosas, ¿no? En los panes, panes, en los en los tipos de carne, las cosas hechas de vegetales, ahí hay mucho proceso investigador. Si la empresa es un poquito grande, pues sí que va a tener, ya os digo, su propio departamento, pero si no se suele hacer, ya os digo, con colaboraciones con con universidades y tal. Una vez que ahí en el ejemplo lo que tenéis de ejemplo en el en el PDF es las vacunas COVID, cómo se tuvo que investigar corriendo, ¿vale? Cómo se tuvo que investigar para sacar una fórmula, como saber cuál eran los componentes, el ADRS que se decía.</w:t>
      </w:r>
    </w:p>
    <w:p>
      <w:pPr>
        <w:spacing w:after="240" w:line="276" w:lineRule="auto"/>
        <w:jc w:val="both"/>
      </w:pPr>
      <w:r>
        <w:t>Después se desarrolló, ¿vale? Después ya pasó a desarrollarse, que hay varias farmacéuticas que lo desarrollaron. Y por último, y por último está la fase de, bueno, de patentarlo. Espera un momento. ¿Se escucha?</w:t>
      </w:r>
    </w:p>
    <w:p>
      <w:pPr>
        <w:spacing w:after="240" w:line="276" w:lineRule="auto"/>
        <w:jc w:val="both"/>
      </w:pPr>
      <w:r>
        <w:t>Vale. Pensaba que no se escuchaba bien.</w:t>
      </w:r>
    </w:p>
    <w:p>
      <w:pPr>
        <w:spacing w:after="240" w:line="276" w:lineRule="auto"/>
        <w:jc w:val="both"/>
      </w:pPr>
      <w:r>
        <w:t>Bien. Y después está la última parte que es ya la que la que es el el comercializarlo. Eh, no sé si conocéis que la la oficina de patentes y marcas, las cosas lo los inventos, los inventos, las investigaciones se patentan y durante x tiempo, durante los años que dura la patente, solo la empresa que lo que la ha patentado es la que lo puede comercializar. ¿Conocéis eso? ¿Conocéis el producto que se ha puesto tan de moda que se llama OCENPC? ¿Lo conocéis?</w:t>
      </w:r>
    </w:p>
    <w:p>
      <w:pPr>
        <w:spacing w:after="240" w:line="276" w:lineRule="auto"/>
        <w:jc w:val="both"/>
      </w:pPr>
      <w:r>
        <w:t>De hecho, eh me sorprendió que el otro día en una plataforma vi incluso que había un documental que en Estados Unidos está que lo toma muchísima gente. Bueno, pues eh hay una farmacéutica que es Novo Nordis, creo que se llama, que tiene la patente, pero es que la patente ya va a acabar. Ahora mismo el el medicamento es muy costoso porque solo esa empresa tiene la patente, pero ya se va a agotar los años que ha tenido por llevar eh por hacer esa investigación. Y creo que finaliza a finales de este año el tema de la patente, entonces ya se puede meter eh se pueden meter más farmacéuticas y entonces cuando el precio iba a bajar. No sé si conocíais eso. Vale, pues que pues eso es lo que sucede con las patentes. Durante un año las puedes explotar y después ya pasa a ser libre en tema farmacéutico.</w:t>
      </w:r>
    </w:p>
    <w:p>
      <w:pPr>
        <w:spacing w:after="240" w:line="276" w:lineRule="auto"/>
        <w:jc w:val="both"/>
      </w:pPr>
      <w:r>
        <w:t>Ay, que ahora me iba a quitar el micro en vez de pasar la diapositiva. Vale, bueno, tengo más ejemplos, pero eh tengo más ejemplos de empresas, pero pero lo voy a pasar un poquito, ¿vale? E, bueno, aquí un ejemplo de una empresa vasca que se llama Lufe, que es lo que se le dice el Iquea Vasco, pero ahí lo que metió fue una innovación. Si Mueble, la conocéis. Ah, mira.</w:t>
      </w:r>
    </w:p>
    <w:p>
      <w:pPr>
        <w:spacing w:after="240" w:line="276" w:lineRule="auto"/>
        <w:jc w:val="both"/>
      </w:pPr>
      <w:r>
        <w:t>Ah, estupendo. Pues yo no la conocía cuando busqué cuando busqué el tema y es eh sí que la ha traído porque eh incluyó una innovación en proceso, ¿vale? lo que hizo es llevar el método japonés que se llama Manufacturing, que es lo que se intenta es reducir al máximo los desperdicios, que es aprovechar las cosas, ¿vale? Aprovechar los desperdicios para hm para no generar residuos, ¿vale? Ah, pues no, pues como es del norte y yo soy del sur, pues yo no la no la conocía, ¿vale? No la conocía. Vale. Ay, vale. Después tenéis un apartado, sigo por aquí. El apartado cuatro. Sí, además mejor calidad que Ikea. Hombre, yo es que Ikea no sé la calidad, la verdad que que pueda tener.</w:t>
      </w:r>
    </w:p>
    <w:p>
      <w:pPr>
        <w:spacing w:after="240" w:line="276" w:lineRule="auto"/>
        <w:jc w:val="both"/>
      </w:pPr>
      <w:r>
        <w:t>No, no creo que sea mueble, no es como un mueble rústico o como un mueble de una madera buena. Batallero. Batallero.</w:t>
      </w:r>
    </w:p>
    <w:p>
      <w:pPr>
        <w:spacing w:after="240" w:line="276" w:lineRule="auto"/>
        <w:jc w:val="both"/>
      </w:pPr>
      <w:r>
        <w:t>Vale. Bueno, eh después tenéis un apartado batallero. Me ha gustado eso. Después tenéis un apartado que e que bueno, que os habla de innovación y de emprendimiento, ¿no? Innovar es crear algo nuevo y o mejorarlo y emprender, pues desarrollar una idea nueva a través de un negocio que lo que busca es cubrir una una necesidad del mercado. No son exactamente lo mismo, pero pueden ir muy muy relacionados, ¿vale? Y eh lo siguiente que vemos son los riesgos a la innovación, ¿vale? Los riegos a la innovación, ¿vale? Eso lo tenéis en la página 7, en el apartado 4.1, ¿no? Eh, ¿qué es el riesgo comercial? ¿Qué os creéis que es el riesgo comercial?</w:t>
      </w:r>
    </w:p>
    <w:p>
      <w:pPr>
        <w:spacing w:after="240" w:line="276" w:lineRule="auto"/>
        <w:jc w:val="both"/>
      </w:pPr>
      <w:r>
        <w:t>Yo os pongo un ejemplo. Ahí está el anillo que os he enseñado antes.</w:t>
      </w:r>
    </w:p>
    <w:p>
      <w:pPr>
        <w:spacing w:after="240" w:line="276" w:lineRule="auto"/>
        <w:jc w:val="both"/>
      </w:pPr>
      <w:r>
        <w:t>Saber si gusta o no. Exactamente. El riesgo comercial es si va a tener afectación, ¿vale? Que funcione o no funcione. Eh, os pongo el ejemplo. Esto se lanzó ya el año pasado. La verdad es que no sé ahora mismo cómo va de venta.</w:t>
      </w:r>
    </w:p>
    <w:p>
      <w:pPr>
        <w:spacing w:after="240" w:line="276" w:lineRule="auto"/>
        <w:jc w:val="both"/>
      </w:pPr>
      <w:r>
        <w:t>No sé si habéis observado que la gente lleve el anillo.</w:t>
      </w:r>
    </w:p>
    <w:p>
      <w:pPr>
        <w:spacing w:after="240" w:line="276" w:lineRule="auto"/>
        <w:jc w:val="both"/>
      </w:pPr>
      <w:r>
        <w:t>¿Sabéis? Ese anillo es similar a los a los relojes estos deportivos que os miden pero miden no lo habías escuchado nunca. Bueno, ese es el de Samsung. Pues salió el año pasado, ¿vale? Salió el año pasado. Yo no veo mucho. Yo no lo he visto. Yo la verdad que no lo he visto.</w:t>
      </w:r>
    </w:p>
    <w:p>
      <w:pPr>
        <w:spacing w:after="240" w:line="276" w:lineRule="auto"/>
        <w:jc w:val="both"/>
      </w:pPr>
      <w:r>
        <w:t>Es muy costoso como todo como todos estos productos nuevos sacan Samsung o Apple. No se ve. Espérate, te lo busco. Galaxy Ring, espérate para que lo podáis ver, ¿eh?</w:t>
      </w:r>
    </w:p>
    <w:p>
      <w:pPr>
        <w:spacing w:after="240" w:line="276" w:lineRule="auto"/>
        <w:jc w:val="both"/>
      </w:pPr>
      <w:r>
        <w:t>Uy, pues está agotado, ¿eh? Espera, espera un momento que me ha salido un emergente.</w:t>
      </w:r>
    </w:p>
    <w:p>
      <w:pPr>
        <w:spacing w:after="240" w:line="276" w:lineRule="auto"/>
        <w:jc w:val="both"/>
      </w:pPr>
      <w:r>
        <w:t>A ver, aquí. Vale, es que me han salido un montón de cosas. Bueno, ahí tenéis el anillo y lo que sirve es eso para medir la para medir la el tema de Me ponía que estaba eso avisa cuando esté disponible probablemente porque me haya abierto, como sabéis que cada año sacan uno, muy poco se ve en la calle. Claro, yo creo que no que eso no va a tener mucha Me imagino que Apple habrá sacado el suyo propio, no lo sé. Bueno, esto es un riesgo comercial, así como ejemplo os os diré también se ha popularizado de mucho ring. No lo conozco, no lo conozco.</w:t>
      </w:r>
    </w:p>
    <w:p>
      <w:pPr>
        <w:spacing w:after="240" w:line="276" w:lineRule="auto"/>
        <w:jc w:val="both"/>
      </w:pPr>
      <w:r>
        <w:t>¿Tienes para enseñarlo? Y de y qué es lo que hace.</w:t>
      </w:r>
    </w:p>
    <w:p>
      <w:pPr>
        <w:spacing w:after="240" w:line="276" w:lineRule="auto"/>
        <w:jc w:val="both"/>
      </w:pPr>
      <w:r>
        <w:t>Bueno, mientras escribe un ejemplo de riesgo comercial.</w:t>
      </w:r>
    </w:p>
    <w:p>
      <w:pPr>
        <w:spacing w:after="240" w:line="276" w:lineRule="auto"/>
        <w:jc w:val="both"/>
      </w:pPr>
      <w:r>
        <w:t>Eh, por ejemplo, Grefusa quiso sacar unas pipas, eh, lo mismo que un reloj inteligente, ¿vale? lo llevará a gente como objeto exclusivo. A ver, espérate, pero no lo veo entero. Pero los relojes de toda la vida ya cumplen con su función. Exactamente eso. Yo eso es lo que digo. Digo, paga 500 € para que te diga la hora como cualquier otro.</w:t>
      </w:r>
    </w:p>
    <w:p>
      <w:pPr>
        <w:spacing w:after="240" w:line="276" w:lineRule="auto"/>
        <w:jc w:val="both"/>
      </w:pPr>
      <w:r>
        <w:t>Pero bueno, eh, lo que os decía, riesgo comercial, eh, hay veces que, bueno, que las empresas se lanzan, ¿no? Crefusa quiso sacar unas pipas con sabor a Coca-Cola, con sabor a cola y no triunfó. Eh, aquí en España somos muy de no ver bien los fracasos a nivel empresarial, ¿vale? Entonces, Grefusa lo que dijo es que habían sido unas pipas de con edición limitada y ya no la sacó más. Vale, eso está, eso nos pasa aquí en el emprendimiento que está mal visto que a una persona le vaya mal. Cuando, por ejemplo, en Estados Unidos lo normal, eh, lo que se ve normal entre comillas es que una una persona sea emprendedora y falle y lo vuelva a intentar, no se ve como algo bueno. Aquí el tema del fracaso empresarial está muy mal visto, no sé por qué, porque bueno, ya sabéis las dificultades que hay para sacar una empresa adelante, ¿no?</w:t>
      </w:r>
    </w:p>
    <w:p>
      <w:pPr>
        <w:spacing w:after="240" w:line="276" w:lineRule="auto"/>
        <w:jc w:val="both"/>
      </w:pPr>
      <w:r>
        <w:t>Entonces, bueno, a nivel de riesgo comercial, pues estaba Grefusa.</w:t>
      </w:r>
    </w:p>
    <w:p>
      <w:pPr>
        <w:spacing w:after="240" w:line="276" w:lineRule="auto"/>
        <w:jc w:val="both"/>
      </w:pPr>
      <w:r>
        <w:t>A nivel tecnológico es cuando queremos riesgo comercial, cuando sacaron el tulipán de fresa o un sabor de esos que no pegan. Tulipán que la mantequilla.</w:t>
      </w:r>
    </w:p>
    <w:p>
      <w:pPr>
        <w:spacing w:after="240" w:line="276" w:lineRule="auto"/>
        <w:jc w:val="both"/>
      </w:pPr>
      <w:r>
        <w:t>Ah, pues fíjate, ese ni lo vi. Coca-Cola ha intentado sacar también muchos sabores, ¿eh?</w:t>
      </w:r>
    </w:p>
    <w:p>
      <w:pPr>
        <w:spacing w:after="240" w:line="276" w:lineRule="auto"/>
        <w:jc w:val="both"/>
      </w:pPr>
      <w:r>
        <w:t>Coca-Cola también, Coca-Cola también ha intentado sacar sabores que en otros países sí hay. Y aquí no, yo la verdad es que lo del tuyipá ni me acordaba y mira que era antes, eh, aquí se tiene más a lo malo conocido que lo bueno conocer. Sí, aquí el emprender, bueno, el emprender y se fracasa, pues está mal visto. Ya os digo que hay que intentarlo y hay que intentarlo si se tienen recursos y y tal. Bueno, el riesgo tecnológico, el introducir eh nueva eh innovaciones tecnológicas, pero tenemos que tener cuidado, bueno, porque también tenemos que formar a los trabajadores.</w:t>
      </w:r>
    </w:p>
    <w:p>
      <w:pPr>
        <w:spacing w:after="240" w:line="276" w:lineRule="auto"/>
        <w:jc w:val="both"/>
      </w:pPr>
      <w:r>
        <w:t>Son hay cambios profundos que también hay que hay que formar a los a los trabajadores. Yo he puesto ahí la imagen de un dron porque en algunos sitios se está empezando a a poner el modelo de reparto con dron. Aquí no se puede, ¿vale? Aquí no, no se puede, pero se está haciendo. Y he escuchado que no sé si lo he escuchado bien, que Uber va a empezar a en Madrid a trabajar con coches automáticos para hacer desplazamiento.</w:t>
      </w:r>
    </w:p>
    <w:p>
      <w:pPr>
        <w:spacing w:after="240" w:line="276" w:lineRule="auto"/>
        <w:jc w:val="both"/>
      </w:pPr>
      <w:r>
        <w:t>No lo tengo muy claro, ¿vale? Pero creo haberlo escuchado, ¿vale?</w:t>
      </w:r>
    </w:p>
    <w:p>
      <w:pPr>
        <w:spacing w:after="240" w:line="276" w:lineRule="auto"/>
        <w:jc w:val="both"/>
      </w:pPr>
      <w:r>
        <w:t>Y después ya eh los riesgos estratégicos o o uoperacionales, que lo he dicho mal, pues son aquellos que eh son afectan a cambios muy profundos en la empresa y a decisiones estratégicas muy considerables. Y os pongo ahí el ejemplo de las plataformas digitales, las plataformas de streaming. Las plataformas de streaming surgieron para que nosotros pudiéramos ver películas, serie en cualquier momento y no tener publicidad. Y hace un tiempo, no sé si dos, tres años, cuando, porque en la época COVID subieron mucho las suscripciones porque estábamos todos encerrados y algo teníamos que hacer, pero después ya bajaron. Entonces, una decisión que tomaron es sacar modelos de suscripción con publicidad. No sé si la habéis visto. Eso es eh cambiar totalmente, o sea, una decisión estratégica que hasta ahora el valor que aportaban, el valor que aportaban era que eran cosas sin anuncio, pero ahora con el objetivo de captar más suscripciones han metido el que podamos tener una suscripción con publicidad.</w:t>
      </w:r>
    </w:p>
    <w:p>
      <w:pPr>
        <w:spacing w:after="240" w:line="276" w:lineRule="auto"/>
        <w:jc w:val="both"/>
      </w:pPr>
      <w:r>
        <w:t>Eso es una decisión estratégica grande.</w:t>
      </w:r>
    </w:p>
    <w:p>
      <w:pPr>
        <w:spacing w:after="240" w:line="276" w:lineRule="auto"/>
        <w:jc w:val="both"/>
      </w:pPr>
      <w:r>
        <w:t>Se han jugado y sí, bueno, está teniendo está teniendo éxito, creo yo, eh, porque siguen siguen ofreciéndola, sigue ese paquete ahí con los anuncios. Es verdad, yo lo he visto en Amazon y lo he visto en otra. ¿Cuál es Patri? En HBO, me parece. En HBO creo que también.</w:t>
      </w:r>
    </w:p>
    <w:p>
      <w:pPr>
        <w:spacing w:after="240" w:line="276" w:lineRule="auto"/>
        <w:jc w:val="both"/>
      </w:pPr>
      <w:r>
        <w:t>Movistar también lo tienes todo.</w:t>
      </w:r>
    </w:p>
    <w:p>
      <w:pPr>
        <w:spacing w:after="240" w:line="276" w:lineRule="auto"/>
        <w:jc w:val="both"/>
      </w:pPr>
      <w:r>
        <w:t>Entonces, ahora estás viendo una película y de golpe te pones los anuncios como si estuvieras viendo eh como si estuvieras viendo una película de Antena 3. No funciona porque es más económico. Claro, funciona porque es más económico. Hm. Exactamente.</w:t>
      </w:r>
    </w:p>
    <w:p>
      <w:pPr>
        <w:spacing w:after="240" w:line="276" w:lineRule="auto"/>
        <w:jc w:val="both"/>
      </w:pPr>
      <w:r>
        <w:t>Pero han vuelto al sistema tradicional, si te das cuenta, que es lo que teníamos en la televisión, que era ver las películas con con los anuncios, ¿vale?</w:t>
      </w:r>
    </w:p>
    <w:p>
      <w:pPr>
        <w:spacing w:after="240" w:line="276" w:lineRule="auto"/>
        <w:jc w:val="both"/>
      </w:pPr>
      <w:r>
        <w:t>Que era ver las películas con con los anuncios. Bien. Eh, después nos habla un poquito de que tiene que cumplir un emprendedor, una persona que quiera emprender, ¿vale? Que quiera emprender.</w:t>
      </w:r>
    </w:p>
    <w:p>
      <w:pPr>
        <w:spacing w:after="240" w:line="276" w:lineRule="auto"/>
        <w:jc w:val="both"/>
      </w:pPr>
      <w:r>
        <w:t>Bueno, eh, tiene que tener confianza en uno mismo. Obviamente tenéis que creeros lo que vais a vender porque vosotros, si sois emprendedores, vais a tenéis que creeros vuestra idea porque la tenéis que comunicar a y trasladar a a los demás. Hay una importante capacidad de tener poder asumir riesgo. Sabéis que, bueno, esto va a ser incertidumbre desde el momento que empezáis con la empresa.</w:t>
      </w:r>
    </w:p>
    <w:p>
      <w:pPr>
        <w:spacing w:after="240" w:line="276" w:lineRule="auto"/>
        <w:jc w:val="both"/>
      </w:pPr>
      <w:r>
        <w:t>Bueno, pues a ver cómo qué afectación va a tener en el mercado, eh, cómo me va a ir, qué venta voy a tener, qué competencia va a surgir después de la que yo ya tengo estudiada, porque una de las cosas que vamos a hacer antes de empezar la empresa estudiar la competencia, pero después lo que va entrando en el mercado lo vamos a tener que ir viendo. Tenemos que tener capacidad para organizarnos, para organizarnos, para dirigir y para coordinar, generar una capacidad de liderazgo.</w:t>
      </w:r>
    </w:p>
    <w:p>
      <w:pPr>
        <w:spacing w:after="240" w:line="276" w:lineRule="auto"/>
        <w:jc w:val="both"/>
      </w:pPr>
      <w:r>
        <w:t>Y hay que tener conocimientos profesionales y técnicos suficientes. Es decir, si yo quiero poner una empresa de instalar ascensores, tengo que tener unos conocimientos técnicos de cómo se instalan los ascensores, ¿no? Pero en cuanto a mi materia, o sea, mi empresa va a ser montas ascensores, tengo que conocer de eso. Otra cosa es que no no tenéis que conocer entre comillas, no tenéis que tener una base de de ser economista, de conocer cómo son los impuestos, porque hay cosas que vais a externalizar. Tenéis que tener ciertos conocimientos para que, bueno, cuando os explique un gestor de cómo e de cómo son vuestras cargas fiscales, vuestros trámites, etcétera, pero lo importante es que lo que hay que tener es conocimientos profesionales de lo que vosotros vais a llevar a cabo y capacidad para negociar. tener en cuenta que eh con los proveedores, con los clientes, con todo vais a tener que negociar con todos porque ya habéis dado gestión financiera con Toñi, ¿no?</w:t>
      </w:r>
    </w:p>
    <w:p>
      <w:pPr>
        <w:spacing w:after="240" w:line="276" w:lineRule="auto"/>
        <w:jc w:val="both"/>
      </w:pPr>
      <w:r>
        <w:t>Entonces, una parte importante es la liquidez de la empresa. Entonces, yo tengo que intentar comprar cosas y pagarla cuanto más tarde posible.</w:t>
      </w:r>
    </w:p>
    <w:p>
      <w:pPr>
        <w:spacing w:after="240" w:line="276" w:lineRule="auto"/>
        <w:jc w:val="both"/>
      </w:pPr>
      <w:r>
        <w:t>Entonces, tengo que hablar con el proveedor y negociar que me deje llevarme las materias primas y poder pagarla 30, 60 o 90 días, ¿no? Por ejemplo, y con los clientes igual o quizás al contrario, quiero intentar eh bueno, aparte de que tengo que estudiar su capacidad para pagar, pues tengo que ver el precio que le voy a poner, cómo va a ser la logística, etcétera, ¿no? La capacidad de negociar, eso es eh vamos, eso es importante. De hecho, vosotros aquí no tenéis en este módulo, en este módulo no tenéis una asignatura de negociación, pero por ejemplo en comercio internacional hay una entera de de negociación, ¿vale? Hay una entera de de negociación y después tenéis que saber un poquito de gestionar y dirigir una empresa, ¿vale? Gestionar y y dirigir una empresa. Bien.</w:t>
      </w:r>
    </w:p>
    <w:p>
      <w:pPr>
        <w:spacing w:after="240" w:line="276" w:lineRule="auto"/>
        <w:jc w:val="both"/>
      </w:pPr>
      <w:r>
        <w:t>E os pongo aquí e que tenéis unas herramientas si queréis verlo. Eh, bueno, creo que no la he no hoy no la he traído, no no lo he guardado en los favoritos, ¿no? Eh, en el portal Ipyme, en el portal Ipyme podéis eh si queréis hacer un autodiagnóstico de vuestras actitudes emprendedoras. No sé si aquí hay alguien interesado, porque en otras clases lo dicen, ¿no? Que hay gente que está estudiando. Hay alguno de vosotros que está estudiando para crear vuestra propia empresa. Aquí hay alguno con perfil emprendedor o os vais a dedicar todo a la cuenta ajena.</w:t>
      </w:r>
    </w:p>
    <w:p>
      <w:pPr>
        <w:spacing w:after="240" w:line="276" w:lineRule="auto"/>
        <w:jc w:val="both"/>
      </w:pPr>
      <w:r>
        <w:t>No, antes sí. ¿Y que te hacha para atrás, María José?</w:t>
      </w:r>
    </w:p>
    <w:p>
      <w:pPr>
        <w:spacing w:after="240" w:line="276" w:lineRule="auto"/>
        <w:jc w:val="both"/>
      </w:pPr>
      <w:r>
        <w:t>Ahora no. ¿Por qué? A ver, a ver.</w:t>
      </w:r>
    </w:p>
    <w:p>
      <w:pPr>
        <w:spacing w:after="240" w:line="276" w:lineRule="auto"/>
        <w:jc w:val="both"/>
      </w:pPr>
      <w:r>
        <w:t>Posiblemente, claro, no caigáis en esa trampa, pero bueno. Bueno, esto, ¿qué es? Hablemos, abrimos debate porque estáis rechazando. En España no merece la pena. Eh, yo lo he sido, yo lo he sido.</w:t>
      </w:r>
    </w:p>
    <w:p>
      <w:pPr>
        <w:spacing w:after="240" w:line="276" w:lineRule="auto"/>
        <w:jc w:val="both"/>
      </w:pPr>
      <w:r>
        <w:t>Yo he tenido una asesoríam. Hm.</w:t>
      </w:r>
    </w:p>
    <w:p>
      <w:pPr>
        <w:spacing w:after="240" w:line="276" w:lineRule="auto"/>
        <w:jc w:val="both"/>
      </w:pPr>
      <w:r>
        <w:t>Yo he estado de asesora, eh, porque ahora no porque no me daba tiempo, porque me gusta mucho la formación.</w:t>
      </w:r>
    </w:p>
    <w:p>
      <w:pPr>
        <w:spacing w:after="240" w:line="276" w:lineRule="auto"/>
        <w:jc w:val="both"/>
      </w:pPr>
      <w:r>
        <w:t>No me daba tiempo, pero estuve muy joven, eh, estuve tenía veintitantos largos. Lo que pasa es que me salían muchas cosas. Me voy a Dubai, a emprender a Dubai.</w:t>
      </w:r>
    </w:p>
    <w:p>
      <w:pPr>
        <w:spacing w:after="240" w:line="276" w:lineRule="auto"/>
        <w:jc w:val="both"/>
      </w:pPr>
      <w:r>
        <w:t>Uy, ahí no te puedo ayudar yo.</w:t>
      </w:r>
    </w:p>
    <w:p>
      <w:pPr>
        <w:spacing w:after="240" w:line="276" w:lineRule="auto"/>
        <w:jc w:val="both"/>
      </w:pPr>
      <w:r>
        <w:t>Es que lo malo es que estamos en España.</w:t>
      </w:r>
    </w:p>
    <w:p>
      <w:pPr>
        <w:spacing w:after="240" w:line="276" w:lineRule="auto"/>
        <w:jc w:val="both"/>
      </w:pPr>
      <w:r>
        <w:t>Es, ¿qué dificultades veis aquí para montar la empresa en España? Es muy difícil. Bueno, vamos a ir desmontando eso a lo largo de este de este módulo. Vamos a ir desmontando eso de que es muy difícil. Venga, María Cristina, a ver porque difícil.</w:t>
      </w:r>
    </w:p>
    <w:p>
      <w:pPr>
        <w:spacing w:after="240" w:line="276" w:lineRule="auto"/>
        <w:jc w:val="both"/>
      </w:pPr>
      <w:r>
        <w:t>A ver, yo depende del negocio, pero en España es que es pagar, o sea, tienes que ganar mucho dinero para que te salga rentable, para tener beneficio. Es que si no no son todo trabas, mucho impuesto. Eh, si quieres ser autónomo, al final eh ganes o no, tienes que pagar una cuota que que que o sea, al principio salta, la verdad. O sea, bueno, a lo mejor tienes los dos primeros años o de 50 a 80, ¿no? Subido, claro, pero pero que no, o sea, tienes que ganar mucho dinero. No merece la Bueno, a ver, eh, los jóvenes queréis emprender emprender. Luego ya con ya luego ya nos contáis a ver qué tal.</w:t>
      </w:r>
    </w:p>
    <w:p>
      <w:pPr>
        <w:spacing w:after="240" w:line="276" w:lineRule="auto"/>
        <w:jc w:val="both"/>
      </w:pPr>
      <w:r>
        <w:t>Bueno, pero yo no no animo a la gente a emprender, eh, he estado mucho, o sea, he estado 15 años de autónoma y no animo a emprender.</w:t>
      </w:r>
    </w:p>
    <w:p>
      <w:pPr>
        <w:spacing w:after="240" w:line="276" w:lineRule="auto"/>
        <w:jc w:val="both"/>
      </w:pPr>
      <w:r>
        <w:t>Que que que pero que también depende mucho del del negocio que tengas, ¿eh?</w:t>
      </w:r>
    </w:p>
    <w:p>
      <w:pPr>
        <w:spacing w:after="240" w:line="276" w:lineRule="auto"/>
        <w:jc w:val="both"/>
      </w:pPr>
      <w:r>
        <w:t>Eso es. Pero puedes decir, ¿te importa decir el tipo de negocio o Sí? Yo eh mi madre tenía una tienda de disfraces de alquiler y alquiler de vestuario y venta de disfraces.</w:t>
      </w:r>
    </w:p>
    <w:p>
      <w:pPr>
        <w:spacing w:after="240" w:line="276" w:lineRule="auto"/>
        <w:jc w:val="both"/>
      </w:pPr>
      <w:r>
        <w:t>Y vas por módulo, entonces, ¿eh? Ibas por módulo. Iba por módulo.</w:t>
      </w:r>
    </w:p>
    <w:p>
      <w:pPr>
        <w:spacing w:after="240" w:line="276" w:lineRule="auto"/>
        <w:jc w:val="both"/>
      </w:pPr>
      <w:r>
        <w:t>No, no, no, no, no. Y luego, bueno, yo monté el hace dos años ya me dejé solo lo del alquiler del vestuario y monté una juguetería un poco especial, eh, un poco diferente, ¿no? La típica de Toy Plan. Eran juguetes un poco diferentes, marcas buenas, buenas, diferente a lo que venden por ahí. y que no le di tiempo a que funcionara, pero porque es que yo creo que ya estaba tan quemada de ser autónoma, de tanto pagar, de que al final no tienes un sueldo para ti, o sea, puedes tener un sueldo si ganas mucho dinero.</w:t>
      </w:r>
    </w:p>
    <w:p>
      <w:pPr>
        <w:spacing w:after="240" w:line="276" w:lineRule="auto"/>
        <w:jc w:val="both"/>
      </w:pPr>
      <w:r>
        <w:t>Esa es la ciertumbre. Claro, claro. Y luego todos los meses, venga el trimestre del IVA, venga, no sé qué, venga. Es que no, no, yo, vamos, no, yo es que ves lo del IVA es lo que siempre difiero con todo el mundo que y creo que vosotras si vosotras y vosotros que estáis aquí sí lo vais a entender un poquito mejor porque tenéis conceptos ya de administración. El IVA no lo estáis pagando. El IVA es que sois tramitadores de Hacienda.</w:t>
      </w:r>
    </w:p>
    <w:p>
      <w:pPr>
        <w:spacing w:after="240" w:line="276" w:lineRule="auto"/>
        <w:jc w:val="both"/>
      </w:pPr>
      <w:r>
        <w:t>Sí, sí, sí, sí. No, que el IVA al final lo tienes que guardar. Claro, yo lo veo como algo positivo, aunque no yo veo que los empresarios lo que decía, "Es que he paga tanto Ivano, es que el IVA no es tuyo, es que durante tres meses has podido tener ese dinero para hacer pago y tal y cual." Lo que pasa que al final se lo tienes que devolver a Hacienda.</w:t>
      </w:r>
    </w:p>
    <w:p>
      <w:pPr>
        <w:spacing w:after="240" w:line="276" w:lineRule="auto"/>
        <w:jc w:val="both"/>
      </w:pPr>
      <w:r>
        <w:t>Lo que Y bueno, y yo luego eh a ver eh el sector comercio está hecho, vamos, nada, eso yo no sé si va a no desaparecerá a corto plazo, pero vamos, pero claro, luego la competencia online es bestial. Eh, sean los precios.</w:t>
      </w:r>
    </w:p>
    <w:p>
      <w:pPr>
        <w:spacing w:after="240" w:line="276" w:lineRule="auto"/>
        <w:jc w:val="both"/>
      </w:pPr>
      <w:r>
        <w:t>Logística, la logística. La logística.</w:t>
      </w:r>
    </w:p>
    <w:p>
      <w:pPr>
        <w:spacing w:after="240" w:line="276" w:lineRule="auto"/>
        <w:jc w:val="both"/>
      </w:pPr>
      <w:r>
        <w:t>Claro. Entonces es muy, a ver, en mi sector es muy difícil. El retail es superdfícil.</w:t>
      </w:r>
    </w:p>
    <w:p>
      <w:pPr>
        <w:spacing w:after="240" w:line="276" w:lineRule="auto"/>
        <w:jc w:val="both"/>
      </w:pPr>
      <w:r>
        <w:t>Sí. Mira, María José está diciendo, "Bueno, el sector de seguros, ¿no?</w:t>
      </w:r>
    </w:p>
    <w:p>
      <w:pPr>
        <w:spacing w:after="240" w:line="276" w:lineRule="auto"/>
        <w:jc w:val="both"/>
      </w:pPr>
      <w:r>
        <w:t>Espera, seguros, aseguradora con inversión y ahorro. Ah, y pierde la salud progresivamente porque no tenemos límites cuando somos autónomos, creo yo.</w:t>
      </w:r>
    </w:p>
    <w:p>
      <w:pPr>
        <w:spacing w:after="240" w:line="276" w:lineRule="auto"/>
        <w:jc w:val="both"/>
      </w:pPr>
      <w:r>
        <w:t>Eso de las 8 horas no es impensable, ¿no? Pero bueno, sí tiene más riesgo, tiene no tengo micro, no puede hablar.</w:t>
      </w:r>
    </w:p>
    <w:p>
      <w:pPr>
        <w:spacing w:after="240" w:line="276" w:lineRule="auto"/>
        <w:jc w:val="both"/>
      </w:pPr>
      <w:r>
        <w:t>Bueno, no te preocupes ya para otro para otro momento. Pues si es que bueno, tiene incertidumbre, se trabaja muchísima hora, se trabaja muchísima hor y bueno y las trabas y tal, si yo lo entiendo, pero bueno, que yo aún así animo a animo a emprender yo ahora mismo porque, bueno, la formación me gusta mucho, pero y ya os digo, pero que ya yo he sido y y volveré. Bueno, las circunstancias personales también pues tampoco tengo más tiempo para hacer más cosas, ¿no? Pero yo prefiero que emprenda otro y le ayudo.</w:t>
      </w:r>
    </w:p>
    <w:p>
      <w:pPr>
        <w:spacing w:after="240" w:line="276" w:lineRule="auto"/>
        <w:jc w:val="both"/>
      </w:pPr>
      <w:r>
        <w:t>Bueno, dice, "Si monta una empresa de ciberseguridad, eh, seguramente triunfas cada vez abarcan más y tener un pequeño negocio es completado complicado a a competir con precio. Bueno, depende. Hay que encontrar el sector. Hay que encontrar el sector, aunque tu producto sea mejor calidad." Hombre, en el caso de María Cristina, por ejemplo, es que tiene que llenar una tienda, tiene que invertir, ¿sabes? Tienes que invertir. Ahora se han Ahora hay unos negocio, ay, que no me sale la palabra, eh, ay, no me sale la palabra, que realmente no tienen el producto, como son como tiendas online y hacen como de intermediario, o sea, te ponen un Es que no me sale ahora la palabra, dropshipping, ¿vale? El dropshipping, eso que no me salía. Entonces, te ponen una tienda virtual y te dicen, está todos estos productos. Pero tú realmente no los tienes. Tú estás haciendo intermediario y lo compras y lo llevas al cliente final. ¿Sabes que claro que no es lo mismo que tener una tienda física que tienes que llenar la tienda de todos esos productos y bueno, ya si metemos otros productos que con innovaciones tecnológicas van cambiando, encima se te pueden ahí eh por el tema tecnológico se te pueden eh pierden valor, ¿sabes? Tú tenías tiendas física y online. Con online llegas a más mercado, eso sí, porque muchísimo esfuerzo. Pues nada, online es muy complicado vender. Claro, hay muchísima competencia también tienes que hay que invertir mucho en marketing digital. Hay que invertir mucho en marketing digital, pero bueno. Bueno, pues h eh creo que se ha lanzado un mensaje muy negativo del del emprendimiento, pero pero bueno, eh que bueno que hay negocios, que hay forma bueno de investigar cuáles son los nichos, pero bueno, eh ánimo a los futuros emprendedores, pero bueno y a a hacerse hacerse un hueco, ¿vale? hacerse un hueco. Bueno, ahí tenéis, si queréis ver si tenéis actitud de emprendedora, pues tenéis ese autodiagnóstico y también de acceder a a nuevos mercados, ¿vale? Bien, aunque yo he intentado romper durante el principio hablar de distintos de distintas formas de innovación, al final la tecnología, las tecnologías de la información y la comunicación pues eh tienen mucha base en esto e en la innovación, ¿no? Al final hay muchas innovaciones que están relacionadas con con el tema de nuevas tecnologías. Eh, bueno, los servicios, como hemos visto antes de bla blacar, ¿vale? en plan bla blacara ha cambiado mucho el mercado porque ahora con una simple aplicación pues estamos interconectando a gente eh a gente tiene un coche con distintas plazas. Hay otra empresa que se dedica a Social Car o algo así, rental car que eh en el cual puedes alquilar tu vehículo. Imagínate, tienes el vehículo parado durante todas las las empresas, durante toda la semana. Es que estoy leyendo lo que ha dicho Pedro y y puedes alquilarlo, ¿vale? Todo eso a través de un intermediario. A ver, todas las empresas fueron emprendimiento. Intentar no lo garantiza, pero sí. Muy bien. Eh, entonces, por ejemplo, ay, que se me ha quedado pillado eso. Eh, lo que os digo, empresas de alquiler. Otra otra cosa que ha cambiado mucho, bueno, a través de la inteligencia artificial, pues bueno, en las páginas tenemos los chatbots, ¿no?, que son como maquinitas que primero eh de atención al cliente, tienen unas preguntas con una respuestas aprendidas y son como asistentes virtuales y después ya te derivan a un operador.</w:t>
      </w:r>
    </w:p>
    <w:p>
      <w:pPr>
        <w:spacing w:after="240" w:line="276" w:lineRule="auto"/>
        <w:jc w:val="both"/>
      </w:pPr>
      <w:r>
        <w:t>otras cosas que han cambiado así con las nuevas tecnologías, bueno, con Google Maps, ¿no? Antes nos comprábamos las guías, los libros, ¿no? Nos comprábamos los libros con mapas para visitar ciudades. Ahora con Google Maps pues ya tenéis esa esa ayuda a través del móvil.</w:t>
      </w:r>
    </w:p>
    <w:p>
      <w:pPr>
        <w:spacing w:after="240" w:line="276" w:lineRule="auto"/>
        <w:jc w:val="both"/>
      </w:pPr>
      <w:r>
        <w:t>páginas como Triadvisor, ¿no? Que nos recomienda, bueno, antes también lo teníamos en los libros, nos decían, pues en esta ciudad estos son los restaurantes, ¿no? Te tenías que comprar la guía actualizada, ¿no? Y ahora, bueno, pues tienes páginas que eh directamente te están eh enseñando incluso con recomendaciones de de gente, ¿no? Eh, antes teníamos que ir a una agencia de viaje para reservar para reservar plazas de hotel. Ahora ya lo podéis hacer mediante plataformas como Booking, Sky Scanner, nos busca también, por ejemplo, los lo los vuelos que necesitéis según destino, incluso os propone cambios. También ha habido en la banca con las plataformas digitales y así negocio. Bueno, se ha otras cosas relacionadas con las aplicaciones es la venta de segunda mano. Ahora le estamos dando, bueno, lo que se llama economía circular. Ahora le damos a le damos más uso a las cosas, ¿no? A través de páginas como Walapo o como Vinter, pues podemos vender cosas y se le da otra vida a los productos, ¿no?</w:t>
      </w:r>
    </w:p>
    <w:p>
      <w:pPr>
        <w:spacing w:after="240" w:line="276" w:lineRule="auto"/>
        <w:jc w:val="both"/>
      </w:pPr>
      <w:r>
        <w:t>Para digamos para la sostenibilidad, para el consumo responsable, etcétera, ¿no? Entonces, bueno, eh con las nuevas tecnologías, bueno, los códigos QR, por ejemplo, Vin es una maravilla. Los códigos QR, los códigos QR surgieron sobre todo la época COVID, que no se podían tener, por ejemplo, cartas, ¿no?</w:t>
      </w:r>
    </w:p>
    <w:p>
      <w:pPr>
        <w:spacing w:after="240" w:line="276" w:lineRule="auto"/>
        <w:jc w:val="both"/>
      </w:pPr>
      <w:r>
        <w:t>Cartas en los restaurantes y ahora ya se han quedado, ¿no? Ahora ya tienes que leer, estás en la mesa, tienes que leer el QR para para ver la carta, ¿no?</w:t>
      </w:r>
    </w:p>
    <w:p>
      <w:pPr>
        <w:spacing w:after="240" w:line="276" w:lineRule="auto"/>
        <w:jc w:val="both"/>
      </w:pPr>
      <w:r>
        <w:t>Entonces, bueno, ahí está viendo mucho muchos cambios. Eh, después empezamos a hablar de empresas de base tecnológica en el apartado siete y no sé si conocéis lo que son los spinoff. Los espinos son eh negocios que surgen en centros de de investigación. Hay muchos que están ligados a ligados a la a las universidades, ¿vale? Ligados a la a las universidades. Y después las startups son empresas emergentes, ¿vale? Empresas emergentes con ideas innovadoras. Eh, aquí tenéis enlace. Bueno, este es un proyecto, este es un proyecto eh de una spinoff que se llama tecnodiabetes. Si leéis el el QR. Y aquí tenéis un enlace de emprendedores para conocer las startup últimas que hay, las 50 mejores o algo así, ¿vale? Lo que pasa que no me El que quiera ampliar información, ya os digo, lee el QR y lo y lo ve después cuando o ahora o cuando tengáis la grabación, ¿vale? Pero es por traeros un poquito eh ejemplos, ¿no? Eh, por ejemplo, ahí tenéis como caso de éxito en el PDF Freepick. Freepick de donde sacamos las imágenes que son libres que no tienen que podemos utilizar, por ejemplo, la en las presentaciones y bueno, hay otras que son suscripciones suscripciones de pago, ¿no? También podéis hacerlo.</w:t>
      </w:r>
    </w:p>
    <w:p>
      <w:pPr>
        <w:spacing w:after="240" w:line="276" w:lineRule="auto"/>
        <w:jc w:val="both"/>
      </w:pPr>
      <w:r>
        <w:t>Después habla un poquito, hablamos un poquito en el apartado ocho de lo que son las internacionalización de las empresas, que es eh que esto ya cuando nos va bien a nivel nacional, pues ya bueno, eh bueno, o también entra la importación y la exportación, ¿no? Que compremos cosas del exterior, ¿vale? o que nosotros mandemos eh eh mandemos cosas, vendamos en el en el exterior. Ahí entran las importaciones y la y las exportaciones.</w:t>
      </w:r>
    </w:p>
    <w:p>
      <w:pPr>
        <w:spacing w:after="240" w:line="276" w:lineRule="auto"/>
        <w:jc w:val="both"/>
      </w:pPr>
      <w:r>
        <w:t>Eh, de hecho, lo tenéis un poquito más adelante en el proceso de internacionalización, que importar es traer producto a nuestro país, exportar es cuando mandamos productos fuera. Hay muchas formas de internacionalización. Podemos empezar haciendo vender productos desde aquí, mandarlos a otros países. Otras veces hacemos como alianza, ¿vale? Acuerdos de distribución, cogemos a un proveedor local de ese país y a través de ello llevamos nuestro producto y otras veces hay más forma, ¿no? Y otras veces que nos implantamos en ese país, ¿vale?</w:t>
      </w:r>
    </w:p>
    <w:p>
      <w:pPr>
        <w:spacing w:after="240" w:line="276" w:lineRule="auto"/>
        <w:jc w:val="both"/>
      </w:pPr>
      <w:r>
        <w:t>Otras veces que nos implantamos en ese país, ¿vale? Bueno, eh ayudas a la internacionalización vais a tener en el en el ICO y en ISES, etcétera, y le echáis un vistazo que tenéis por ahí un vídeo, ¿vale? A la hora de innovar, bueno, también os vais a encontrar que hay distintas ayudas. ayudas directas son ayudas que nosotros llamamos eh digamos pueden ser subvenciones a fondo perdido, pueden ser financiación barata, barata, quiero decir, si los intereses que normalmente nos da un banco. También hay deducciones fiscales, se baja la carga del impuesto de sociedades si se ha invertido en investigación, desarrollo, innovación, ¿vale? Y también hay bonificaciones en las cuotas a la seguridad social cuando contratáis a personal investigador, ¿vale? cuando contratáis a personal investigador. Los fondos vienen de mucha de diversos espacios, la mayoría vienen de los fondos europeos, ¿vale? Y después, bueno, pues hay lo las políticas europeas están ahora mismo aprobadas hasta el 2027, los fondos que están llegando y bueno, podéis podéis solicitarla en ICO, en CEDETI, etcétera, ¿vale? Y en las agencias de innovación, en las comunidades autónomas y las cámaras de comercio también están gestionando muchas ayudas. se han tenido que reinventar un poco y están gestionando mucha ayuda. Bueno, el Ico y Elice. Y lo último que os habla un poquito eh os habla un poquito el último apartado antes de llegar al al caso práctico. Son de alianzas estratégicas.</w:t>
      </w:r>
    </w:p>
    <w:p>
      <w:pPr>
        <w:spacing w:after="240" w:line="276" w:lineRule="auto"/>
        <w:jc w:val="both"/>
      </w:pPr>
      <w:r>
        <w:t>Alianzas estratégicas son normalmente eh bueno, que están sobre todo impulsadas por la globalización y es la unión de empresas, ¿vale? no quiere decir que no se tiene por qué montar una nueva empresa, sino son como acuerdos de colaboración, hay de distintas formas y se unen pues para explotar un mercado o para o para mejorar algún tipo de producción. Se da mucho, se da mucho en el mercado de la automoción. Si lo buscáis, buscáis alianza estratégica, os vais a encontrar mucha, ¿vale? Y es una forma pues de también de explorar nuevos mercados. Os pongo aquí algunos ejemplos y actuar, bueno, que Croc y Lego han llegado a una alianza y explotan un nuevo calzado. No sé si conocéis las zapatillas Croc, pero bueno, esto yo no sé si habrá alguien que se los ponga, que son en forma de piezas de Lego, ¿vale? Es una alianza para para vender eh productos. Después hay otra que Gucci, Norface, pues también se unieron para sacar calzado. Como he dicho, también hay muchas para eh no parecen cómodas para nada. Yo no sé cómo van a levantar los pies, igual son muy ligeras. Pero si lo veis en verlo porque verlo por ahí en esto, buscar un poquito por buscador y ya veréis lo grandes que son. V, es que igual no he cogido la foto más adecuada, tenía que haberla puesta así de pie para que vierais cómo era, como vamos, como una pieza de Lego. Y así de las últimas que tenéis aquí un artículo que Apple y Google han firmado un acuerdo, una alianza, porque lo que van a hacer es que le van a poner la inteligencia artificial de Google a Siri, al al asistente de voz que tiene, ¿vale? Al asistente de voz que tiene Apple, le van a poner la inteligencia artificial de Google, ¿vale? la de Google, la de Gémini, creo que se llama. ¿Vale?</w:t>
      </w:r>
    </w:p>
    <w:p>
      <w:pPr>
        <w:spacing w:after="240" w:line="276" w:lineRule="auto"/>
        <w:jc w:val="both"/>
      </w:pPr>
      <w:r>
        <w:t>Entonces, bueno, hay uniones que ya, bueno, ya es cuando estáis consolidados en el cuando estáis consolidados en el mercado. Vale. Uy, ¿me veis? No puede ser.</w:t>
      </w:r>
    </w:p>
    <w:p>
      <w:pPr>
        <w:spacing w:after="240" w:line="276" w:lineRule="auto"/>
        <w:jc w:val="both"/>
      </w:pPr>
      <w:r>
        <w:t>Con esto terminamos el No sé si me escucháis o me veis porque se me acaba de ir la imagen. Con eso terminaríamos el tema el tema uno, ¿vale? Y ya empezaríamos el tema dos. ¿Me oís? Hola.</w:t>
      </w:r>
    </w:p>
    <w:p>
      <w:pPr>
        <w:spacing w:after="240" w:line="276" w:lineRule="auto"/>
        <w:jc w:val="both"/>
      </w:pPr>
      <w:r>
        <w:t>Ay, se te escucha, pero se te paró.</w:t>
      </w:r>
    </w:p>
    <w:p>
      <w:pPr>
        <w:spacing w:after="240" w:line="276" w:lineRule="auto"/>
        <w:jc w:val="both"/>
      </w:pPr>
      <w:r>
        <w:t>Claro, se me ha puesto la pantalla negra. Vale, bueno, al menos he seguido hablando.</w:t>
      </w:r>
    </w:p>
    <w:p>
      <w:pPr>
        <w:spacing w:after="240" w:line="276" w:lineRule="auto"/>
        <w:jc w:val="both"/>
      </w:pPr>
      <w:r>
        <w:t>Esto es que llevo una hora conectar con la cámara. Hoy he tenido varias clases seguidas. Bueno, eh con eso ya terminaríamos de ver el tema uno, que me he enrollado mucho y tenemos que empezar a ver el tema dos, ¿vale?</w:t>
      </w:r>
    </w:p>
    <w:p>
      <w:pPr>
        <w:spacing w:after="240" w:line="276" w:lineRule="auto"/>
        <w:jc w:val="both"/>
      </w:pPr>
      <w:r>
        <w:t>Pero bueno, el tema dos ya empezamos, ¿vale? Ya empezamos la parte de empresa, ¿vale? la parte del plan de empresa y cuando empezamos a querer constituir una empresa, lo primero que tenemos que hablar es de la idea de negocio, ¿vale?</w:t>
      </w:r>
    </w:p>
    <w:p>
      <w:pPr>
        <w:spacing w:after="240" w:line="276" w:lineRule="auto"/>
        <w:jc w:val="both"/>
      </w:pPr>
      <w:r>
        <w:t>Lo primero que tenemos que hablar de la idea de negocio. Entonces, e las características de la persona emprendedora, ya lo hemos visto antes, lo que teníamos que que reunir.</w:t>
      </w:r>
    </w:p>
    <w:p>
      <w:pPr>
        <w:spacing w:after="240" w:line="276" w:lineRule="auto"/>
        <w:jc w:val="both"/>
      </w:pPr>
      <w:r>
        <w:t>Entonces, ¿de dónde de dónde podemos sacar de dónde podemos buscar una idea empresarial, pues que sea tenga un poquito de innovación? No todas tienen que ser innovadoras, pero de dónde podemos sacar nuevas ideas. Se puede sacar de un hobby personal, ¿vale? Se puede sacar de un hobby personal. Hay muchas personas que ahora se están dedicando, por ejemplo, a a organizar viaje, ¿no? Que le gusta mucho viajar.</w:t>
      </w:r>
    </w:p>
    <w:p>
      <w:pPr>
        <w:spacing w:after="240" w:line="276" w:lineRule="auto"/>
        <w:jc w:val="both"/>
      </w:pPr>
      <w:r>
        <w:t>Para eso, bueno, también hay que ser guía turístico y organizes, etcétera. Hay veces que surge de la experiencia profesional. A lo mejor estáis trabajando eh por cuenta ajena en un sector y os dais cuenta, sois capaces de ver, oye, bueno, y esto no se está haciendo bien y esto no se está haciendo así, pues podíamos eh e podíamos volver, podíamos hacerlo eh de alguna forma, ¿no? Entonces, podéis estudiar esa parte. Eh, igual pasa con la observación, también viene derivado de la experiencia profesional, ¿no?, de que estáis eh estáis observando de que hay una necesidad y que no está siendo no está siendo cubierta, ¿no? Eh, después porque identifiquéis un segmento de mercado atractivo, que veáis que hay un público bastante dispuesto a pagar por algo, etcétera, por darle un nuevo uso a un producto. Por ejemplo, había una empresa que se dedicaba a hacer mochila y ahora lo que está haciendo es mochilas para llevar a los a los animales, a los perros, por ejemplo, porque explotéis una nueva legislación. Eh, se está regulando mucho ahora el tema de los residuos. Entonces, han surgido empresas como Eco CohenBe que ayudan a la a gestionar los residuos. Y por último, también abrir una franquicia. Yo a nivel de h franquicia, lo he comentado otras veces, eh a mí no me parece emprendimiento. De hecho, hay muchas subvenciones que si lo que vais a montar una franquicia no cubrían porque no se considere que estáis porque se os dan los proveedores, se os dan las formas de los procesos como tienen que ser, viene todo como muy como mucho más regulado, ¿no? Entonces quizás igual se reduce un poquito la incertidumbre porque también estáis avalados por una marca, ¿vale?</w:t>
      </w:r>
    </w:p>
    <w:p>
      <w:pPr>
        <w:spacing w:after="240" w:line="276" w:lineRule="auto"/>
        <w:jc w:val="both"/>
      </w:pPr>
      <w:r>
        <w:t>Imaginaos que ponéis una franquicia de McDonald's, ¿no? Entonces ya una parte está hecho, ¿no? Digamos no es lo mismo, aunque las los canon, la las formas de entrada son muy costosos. Os he dejado ahí un enlace que es a la guía que saca emprendedores todos los años, en este caso la guía ya de 2026 de franquicia.</w:t>
      </w:r>
    </w:p>
    <w:p>
      <w:pPr>
        <w:spacing w:after="240" w:line="276" w:lineRule="auto"/>
        <w:jc w:val="both"/>
      </w:pPr>
      <w:r>
        <w:t>Entonces las divide en, bueno, pues la hay de tipo de deporte, de gimnasio, de cadena alimenticias, de ropa y en algunos casos bien explicado cuál es el canón de entrada, cuánto tenéis que pagar cada para tener esa franquicia, cuál es la inversión y cuáles son los royalty, que son las cantidades que se pagan después. ¿Vale? Eh, tenéis también hay unas limitaciones a la hora de, bueno, a la hora de e de elegir la la idea, ¿vale? Y es la legislación aplicable. Yo, por ejemplo, en un local aquí al lado no puedo crear un taller, un taller mecánico, porque todo eso está, eso es se considera una actividad industrial, ¿vale? Y está un poco, bueno, está legislado, igual que si quiero poner un estanco, no puedo poner un estanco donde quiera, lo sabéis, ¿no? Eso va por normativa, por una concesión administrativa, etcétera, ¿no? Entonces, bueno, eh que sea rentable, que cubra la necesidad de una población, etcétera. ¿Vale?</w:t>
      </w:r>
    </w:p>
    <w:p>
      <w:pPr>
        <w:spacing w:after="240" w:line="276" w:lineRule="auto"/>
        <w:jc w:val="both"/>
      </w:pPr>
      <w:r>
        <w:t>Eh, bien, lo vamos a dejar por aquí porque ya es la hora y así más o menos e bueno, vamos a ver aquí lo que no vamos a dejarlo, vamos a dejarlo aquí como algo más positivo, ¿no? Porque se ha visto como muy negativo lo que era el emprendimiento, pero vamos a ver antes de irnos que bueno que el crear tu propio negocio da cierta estabilidad, os da autonomía, vais a ser su propio vuestro propio jefe, también da satisfacciones, aunque aquí no hemos escuchado muchas. Se supone que hay unos mayores ingresos si lo conseguí y un y un mayor prestigio, ¿vale? Y bueno, la satisfacción de sacar algo adelante, ¿no? No quiero que os quedéis con la parte negativa que todo, ¿no? Que también hay muchos emprendedores y hay muchos negocios nuevos. Vale, lo dejamos aquí. Vemos, seguimos la semana que viene. La semana que viene tengo que terminar este tema y tengo que hacer el tema tres y cuatro, ¿vale? Y bueno, y dudas, preguntas, por supuesto que sí, pero la balanza no tiene un resultado que pesar más. Ya, ya.</w:t>
      </w:r>
    </w:p>
    <w:p>
      <w:pPr>
        <w:spacing w:after="240" w:line="276" w:lineRule="auto"/>
        <w:jc w:val="both"/>
      </w:pPr>
      <w:r>
        <w:t>Bueno, en tu caso eh no has indicado que fuera mal, ¿no? Has dicho más por tema de salud, ¿no?</w:t>
      </w:r>
    </w:p>
    <w:p>
      <w:pPr>
        <w:spacing w:after="240" w:line="276" w:lineRule="auto"/>
        <w:jc w:val="both"/>
      </w:pPr>
      <w:r>
        <w:t>Esta habilidad da ser funcionario.</w:t>
      </w:r>
    </w:p>
    <w:p>
      <w:pPr>
        <w:spacing w:after="240" w:line="276" w:lineRule="auto"/>
        <w:jc w:val="both"/>
      </w:pPr>
      <w:r>
        <w:t>El negocio es genial, ¿ves? Todos no, todos no son todos son malos, pero es verdad que se dedica mucho tiempo y mucha energía. Bueno, bueno, pues nos vemos la semana que viene. Si tenéis cualquier duda, eh, pero mi cabeza vale más, desde luego. Nos vemos la semana que viene. Cualquier duda, bueno, solicitar tutoría, o lo ponéis en los en los foros, ¿vale? Y nos vemos la semana que viene. Que vayáis entregando ya el foro, ¿vale? Que nos vayamos dejando las cosas. Pues nada, que tengáis buena semana que queda y nos vemos la semana que viene, ¿vale? Algunos os veo el lunes. Venga, gracias. Ahora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