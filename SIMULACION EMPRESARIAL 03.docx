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Transcripción: SIMULACION EMPRESARIAL 03.txt</w:t>
      </w:r>
    </w:p>
    <w:p>
      <w:pPr>
        <w:spacing w:after="240" w:line="276" w:lineRule="auto"/>
        <w:jc w:val="both"/>
      </w:pPr>
      <w:r>
        <w:t>Bueno, buenos días a todos y todas y aquellos que veis después esta Buenos días a todos y todas y aquellos que veis después pues esta esta clase grabada, ¿no? Hoy vamos a ver tema 5co y seis. No sé si habéis desbloqueado ya e el temario y le habéis echado un vistazo y lo estáis viendo los temas. Sí, estupendo. Lo lleváis al día. Bueno, recuerdo que ya tenéis disponible el trabajo de enfoque, que lo podéis entregar cuando cuando podáis, que ya con lo que vemos hoy quizás ya está todo, ¿vale? Y bueno, empezamos.</w:t>
      </w:r>
    </w:p>
    <w:p>
      <w:pPr>
        <w:spacing w:after="240" w:line="276" w:lineRule="auto"/>
        <w:jc w:val="both"/>
      </w:pPr>
      <w:r>
        <w:t>Bueno, hoy nos queda eh hoy empezamos ya viendo un poquito la parte más jurídica, la parte jurídica que tiene este temario y vamos a ver lo que son las la forma jurídicas, es decir, las formas que tenemos para actuar con eh con un con bueno, con entidades, con con clientes, etcétera, ¿no? Entonces, bueno, cuando nosotros ya hemos definido, vamos a resumir un poquito, cuando hemos visto cuál es nuestra idea, que eso lo teníamos en el tema dos, hemos estudiado un poco el mercado y hemos visto que es viable y nos vamos a lanzar, ¿vale? Y nos vamos a lanzar a eh la creación de empresa, pues ahora tenemos que definir cómo va a ser esa empresa y cómo va a actuar, ¿vale? Cómo va a actuar con el resto. Entonces, tenéis que valorar, ¿vale? Tenéis que valorar. Me voy al apartado dos, estoy en la en la página cinco. Bueno, aquí tenéis todo lo que vamos a ver, que vengo corriendo.</w:t>
      </w:r>
    </w:p>
    <w:p>
      <w:pPr>
        <w:spacing w:after="240" w:line="276" w:lineRule="auto"/>
        <w:jc w:val="both"/>
      </w:pPr>
      <w:r>
        <w:t>Tenéis que tenéis que valorar qué forma jurídica va a tener. Entonces, a la hora de valorar esa forma jurídica, pues vais a tener que tener en cuenta varios criterios. Por ejemplo, ¿qué criterios?</w:t>
      </w:r>
    </w:p>
    <w:p>
      <w:pPr>
        <w:spacing w:after="240" w:line="276" w:lineRule="auto"/>
        <w:jc w:val="both"/>
      </w:pPr>
      <w:r>
        <w:t>El capital. si tenéis capital para poder iniciar la actividad y digamos eh muy relacionado con el siguiente, la responsabilidad, es decir, si queréis que haya un capital que responda de las deudas de la empresa o si no queréis tener distinción. ¿Vale? Bueno, hay empresas que ahora veremos las formas jurídicas que necesitan un capital inicial de 60,000 € hay otras que son 3,000, de hecho se ha flexibilizado y ahora mismo pues igual solo necesitáis empezar con 1 € ¿vale? Pero bueno, el capital es una de las cosas que tenéis que valorar y la responsabilidad. Eh, tiene que ver si eh queréis una responsabilidad limitada al capital de la empresa o si por el contrario la queréis ilimitada, ¿vale? Ilimitada es que tocaría en vuestro patrimonio personal, presente y futuro, ¿vale? Eh, hay una figura que creo que la comenté con vosotros, que no la metemos para no liaros un poquito más, que es el emprendedor de responsabilidad limitada, ¿vale? que es una es una figura a caballo entre el empresario individual y la sociedad porque tiene un poquito más obligaciones, pero está cubierto. ¿Vale?</w:t>
      </w:r>
    </w:p>
    <w:p>
      <w:pPr>
        <w:spacing w:after="240" w:line="276" w:lineRule="auto"/>
        <w:jc w:val="both"/>
      </w:pPr>
      <w:r>
        <w:t>Bueno, aquí en este esquema no lo hemos borrado, se me ha olvidado la raya, pero eh la sociedad limitada nueva empresa ha desaparecido, se creó hace unos años, el 2000 y poco y se hizo para eh digamos para e facilitar los trámites de Constitución porque es una de las barreras que se vio que que había para crear empresa, ¿no?, la dificultad burocrática. Entonces se creó esas figuras, pero al final pues no ha funcionado, digamos, mucho y ya está fuera con la nueva ley de capitales, ¿vale? De sociedades.</w:t>
      </w:r>
    </w:p>
    <w:p>
      <w:pPr>
        <w:spacing w:after="240" w:line="276" w:lineRule="auto"/>
        <w:jc w:val="both"/>
      </w:pPr>
      <w:r>
        <w:t>Entonces, eh otra factor que tenéis que tener en cuenta es el número de socios, si vais a crear la empresa uno solo, si sois varios. Eh, ahora incluso las sociedades, tanto la sociedad limitada eh como la sociedad anónima, permiten crearlo, bueno, ahora y antes, ¿no? Con una persona, sería sociedad limitada unipersonal y sociedad anónima unipersonal. ¿Vale? También tenéis que tener en cuenta la fiscalidad, ¿vale?</w:t>
      </w:r>
    </w:p>
    <w:p>
      <w:pPr>
        <w:spacing w:after="240" w:line="276" w:lineRule="auto"/>
        <w:jc w:val="both"/>
      </w:pPr>
      <w:r>
        <w:t>También tenéis que tener en cuenta la fiscalidad. Eh, hay eh determinadas formas jurídicas como el empresario individual que tributa por IRPF y las sociedades tributan por impuestos de sociedades.</w:t>
      </w:r>
    </w:p>
    <w:p>
      <w:pPr>
        <w:spacing w:after="240" w:line="276" w:lineRule="auto"/>
        <w:jc w:val="both"/>
      </w:pPr>
      <w:r>
        <w:t>Eh, estos e son diferentes, ¿vale? Porque el IRPF es progresivo, a más que se gana, más que se tributa y el impuesto sociedades sí tiene un tipo fijo. Entonces, lo habitual, si no estás invirtiendo mucho y no digamos que la responsabilidad ilimitada no os preocupa, entre comillas porque no tenéis mucho riesgo, lo normal es empezar como empresario individual y después pasa a sociedades, ¿vale? A sociedad, pero siempre cuando ya os digo que vuestro volumen y tal no esté perjudicando a vuestro a vuestro patrimonio, ¿vale? Bueno, aquí tenéis cómo clasificamos a las sociedades, que ahora vamos ahí viendo, hay unas que se llaman sociedades personalistas.</w:t>
      </w:r>
    </w:p>
    <w:p>
      <w:pPr>
        <w:spacing w:after="240" w:line="276" w:lineRule="auto"/>
        <w:jc w:val="both"/>
      </w:pPr>
      <w:r>
        <w:t>Sociedades personalistas. En ese en esa figura os vais a encontrar que hay eh socios, ¿vale? Socios que responden de manera ilimitada, ilimitada y solidaria, ¿vale? Entonces, no son no son formas jurídicas que se suelan utilizar porque digamos que al final no cuando lo lógico cuando creas una sociedad es para cubrirte la responsabilidad y aquí incluso pues que no que hay socio, hay un tipo de socio que responden ilimitadamente, ¿vale? Pero bueno, vamos a ir viendo una a una eh cada de las figuras, ¿no? Bueno, esto es lo primero que vamos a ver, ¿vale? Estas son las principales en las que no en las que nos vamos a parar. El autónomo empresario individual se dice mucho autónomo porque es el régimen donde cotiza. Y después tenéis comunidades de bienes y sociedades civiles privadas, ¿vale?</w:t>
      </w:r>
    </w:p>
    <w:p>
      <w:pPr>
        <w:spacing w:after="240" w:line="276" w:lineRule="auto"/>
        <w:jc w:val="both"/>
      </w:pPr>
      <w:r>
        <w:t>Entonces, eh después tenéis las sociedades, que es la sociedad cooperativa, la anónima y la limitada, ¿vale? Esas son las que nos vamos a centrar. Y aquí ya he puesto la raya y lo he tachado, ¿vale? Bien.</w:t>
      </w:r>
    </w:p>
    <w:p>
      <w:pPr>
        <w:spacing w:after="240" w:line="276" w:lineRule="auto"/>
        <w:jc w:val="both"/>
      </w:pPr>
      <w:r>
        <w:t>Eh, el autónomo lo conocéis, ¿no? Es una persona física que eh lleva a cabo una actividad por cuenta propia de manera habitual, no puede ser algo puntual, ¿vale? Existen eh se exige que haya un volumen, digamos, de ingreso, ¿vale? un volumen de ingreso y y una actividad eh que no una vez nada más eh vendáis un eh vendáis algo o ejerzáis un trabajo, etcétera, ¿no? Bien, entonces eh asume todos los derechos y las obligaciones de la empresa y es una de las figuras pues más utilizadas que tenemos aquí.</w:t>
      </w:r>
    </w:p>
    <w:p>
      <w:pPr>
        <w:spacing w:after="240" w:line="276" w:lineRule="auto"/>
        <w:jc w:val="both"/>
      </w:pPr>
      <w:r>
        <w:t>Entonces no hay socio porque el autónomo trabaja solo y la responsabilidad está ilimitad ilimitada con todos sus bienes, ¿vale? con todos sus bienes. Ya os digo que surgió eh el emprendedor de responsabilidad limitada, ¿vale? Y entonces ahí digamos que se protege esencialmente la vivienda. Cuando la ley surgió en 2013 se protegía la vivienda con unos con unos límites también, ¿vale? Con unos límites. Y después eso se ha ampliado sobre el 2022 y esto no lo tenéis que estudiar, pero simplemente para que los conozcáis. Después hay una ley que ha ampliado a que se protegen también los bienes del negocio con ciertos requisitos. Vale, con ciertos requisitos e a la hora de eh bueno, de sus características principales, pues el autónomo pues controla de forma individual y directa la gestión de la empresa. Eh, esa persona trabaja, esa persona decide y, bueno, tiene una normativa y tributa por IRPG y debe cotizar a la seguridad social. Entonces, los trámites son muy sencillos. Sabéis que podemos hacerlo aquí en un rato.</w:t>
      </w:r>
    </w:p>
    <w:p>
      <w:pPr>
        <w:spacing w:after="240" w:line="276" w:lineRule="auto"/>
        <w:jc w:val="both"/>
      </w:pPr>
      <w:r>
        <w:t>¿Conocéis cuáles son los trámites para hacerse autónomo?</w:t>
      </w:r>
    </w:p>
    <w:p>
      <w:pPr>
        <w:spacing w:after="240" w:line="276" w:lineRule="auto"/>
        <w:jc w:val="both"/>
      </w:pPr>
      <w:r>
        <w:t>que no os veo.</w:t>
      </w:r>
    </w:p>
    <w:p>
      <w:pPr>
        <w:spacing w:after="240" w:line="276" w:lineRule="auto"/>
        <w:jc w:val="both"/>
      </w:pPr>
      <w:r>
        <w:t>¿Conocéis los trámites? Venga, María José.</w:t>
      </w:r>
    </w:p>
    <w:p>
      <w:pPr>
        <w:spacing w:after="240" w:line="276" w:lineRule="auto"/>
        <w:jc w:val="both"/>
      </w:pPr>
      <w:r>
        <w:t>No, estamos hoy bueno. Eh, hay solo. Yo he sido muchos años. Sí, sí, lo Ah, claro, es verdad que lo dijiste por la aseguradora, ¿eh? Y tú también, pero lo hicisteis como empresarias individuales.</w:t>
      </w:r>
    </w:p>
    <w:p>
      <w:pPr>
        <w:spacing w:after="240" w:line="276" w:lineRule="auto"/>
        <w:jc w:val="both"/>
      </w:pPr>
      <w:r>
        <w:t>Ah, lo hiciste con Venga, Cristina, dime. Mar Cristina, no, que que yo sí. Lo que pasa es que eh me lo hicieron en aquí hay como una punto, no es una asociación, es como un punto de asesoramiento al emprendedor.</w:t>
      </w:r>
    </w:p>
    <w:p>
      <w:pPr>
        <w:spacing w:after="240" w:line="276" w:lineRule="auto"/>
        <w:jc w:val="both"/>
      </w:pPr>
      <w:r>
        <w:t>Sí, algo así. Entonces me allí me ayudaron. Pero vamos, los trámites eh eso darse de alta, eh, y todo lo demás, lo del CEN y todo eso, es que es de eso. Yo creo que me lo me lo hicieron ellos de aquella. Es que claro, esto fue, o sea, bueno, ya no me acuerdo porque me di de baja hace poco, pero eh lo hice hace muchísimos años, pero pero sí, para darte baja utiliza los mismos modelos, ¿eh?</w:t>
      </w:r>
    </w:p>
    <w:p>
      <w:pPr>
        <w:spacing w:after="240" w:line="276" w:lineRule="auto"/>
        <w:jc w:val="both"/>
      </w:pPr>
      <w:r>
        <w:t>Para hacer darte baja utilizar los mismos modelos.</w:t>
      </w:r>
    </w:p>
    <w:p>
      <w:pPr>
        <w:spacing w:after="240" w:line="276" w:lineRule="auto"/>
        <w:jc w:val="both"/>
      </w:pPr>
      <w:r>
        <w:t>Ah, dices del modelo. E sí, pero nada, no me acuerdo.</w:t>
      </w:r>
    </w:p>
    <w:p>
      <w:pPr>
        <w:spacing w:after="240" w:line="276" w:lineRule="auto"/>
        <w:jc w:val="both"/>
      </w:pPr>
      <w:r>
        <w:t>No te preocupes. Mira, hay dos modelos.</w:t>
      </w:r>
    </w:p>
    <w:p>
      <w:pPr>
        <w:spacing w:after="240" w:line="276" w:lineRule="auto"/>
        <w:jc w:val="both"/>
      </w:pPr>
      <w:r>
        <w:t>De hecho, en lo que dura esta clase podríamos ser todos autónomos, ¿vale?</w:t>
      </w:r>
    </w:p>
    <w:p>
      <w:pPr>
        <w:spacing w:after="240" w:line="276" w:lineRule="auto"/>
        <w:jc w:val="both"/>
      </w:pPr>
      <w:r>
        <w:t>Siempre a nivel de figura, ¿vale? No tenemos local, no estamos hablando de tener local ni nada, ¿no? Pero quiero decir, se rellena el modelo 036 de Hacienda, que también tiene un modelo simplificado que es el 037.</w:t>
      </w:r>
    </w:p>
    <w:p>
      <w:pPr>
        <w:spacing w:after="240" w:line="276" w:lineRule="auto"/>
        <w:jc w:val="both"/>
      </w:pPr>
      <w:r>
        <w:t>Y ahí lo que le dices es que te das de alta, le dices la IAE, ¿vale? En Hacienda. Tenéis que pensar eso, que hay dos casas, una casa es Hacienda y otra es seguridad social, ¿vale? Entonces en Hacienda elegimos el II, ¿vale? Y le decimos Hacienda, así un poquito. El 036 es como le vamos a hablar Hacienda.</w:t>
      </w:r>
    </w:p>
    <w:p>
      <w:pPr>
        <w:spacing w:after="240" w:line="276" w:lineRule="auto"/>
        <w:jc w:val="both"/>
      </w:pPr>
      <w:r>
        <w:t>Entonces, elegimos el IAE, le decimos que vamos a que nos damos de alta como autónomo y le decimos si tenemos local o no, ¿vale? Para que sepa. Y le decimos cómo vamos a tributar. Nosotros mismos le decimos Hacienda, cómo nos vamos a obligar, ¿vale? Pues, por ejemplo, eh si somos si es cualquier actividad que no vaya por módulo, pues ya le decimos, "Oye, que yo voy a hacer estimación directa simplificada, ¿vale?" Y entonces le estamos diciendo que cada 3 meses te voy a entregar el modelo 130, ¿vale? directamente, o sea, le estáis comunicando cómo vais a tributar y después también le hablamos del IVA, cómo vamos a tributar en el IVA, ¿vale?</w:t>
      </w:r>
    </w:p>
    <w:p>
      <w:pPr>
        <w:spacing w:after="240" w:line="276" w:lineRule="auto"/>
        <w:jc w:val="both"/>
      </w:pPr>
      <w:r>
        <w:t>Pues vamos por régimen general o tenemos algún tipo, ¿vale? Como no vamos por módulo, pues marcamos eso. A partir de ahí, ya Hacienda sabe que eres autónoma o autónomo y te va a exigir esos modelos, te va a exigir esos modelos y después ya pues vendrían. Eso sería el 036 o simplificado 037 en Hacienda. Y ahora nos vamos a seguridad social. A seguridad social le enseñamos el 036 o 037 y nos damos de alta y le decimos cómo vamos a cotizar. Entonces, en seguridad social, te lo digo porque como tú ya lo has nombrado, ya no va por IAE, ya no va por epígrafe IAE, sino que nos hace la equivalencia a CENAE, Código Nacional de Actividades Económicas. Entonces, Hacienda trabaja con IAEs, seguridad social trabaja con Cenae, ¿vale? Para que lo sepáis. Entonces vosotros le vais a explicar un poquito o bueno, si lo hacemos aquí directamente, si lo estáis haciendo sola y tenéis duda, eh, lo normal es que le expliquéis, llaméis con, habléis con algún técnico, porque hay veces que un mismo IAE os puede dar varios cenaes. Entonces, explicáis un poquito cuál es la actividad que estáis desarrollando y ya os dicen cuál es el cenáe más acorde a lo que estáis haciendo, ¿vale? Así de fácil. En un rato, dos modelos, 036, bueno, el alta autónomo se llama TA521.</w:t>
      </w:r>
    </w:p>
    <w:p>
      <w:pPr>
        <w:spacing w:after="240" w:line="276" w:lineRule="auto"/>
        <w:jc w:val="both"/>
      </w:pPr>
      <w:r>
        <w:t>Y lo hemos visto en gestión de recursos humanos en los que habéis estado. No sé si habéis estado todos o no habéis estado todos, porque si venís del segundo semestre no lo habéis visto, me imagino, ¿no? Eh, entonces son dos trámites y ya está. Problema en esta figura, ¿vale? Sí, los trámites son muy sencillos, se paga menos, eh, paga menos impuestos al principio, ya si facturas más, te deberías de ir a sociedad. Y después, pues, eh, ¿qué se va a hacer frente? del autónomo va a hacer frente a todos los gastos, la responsabilidad ilimitada, la gestión, la soledad también ya no entramos en la parte ya más de esto, sino en que se encuentra solo para tomar decisiones, para hacer el rumbo de la empresa. En algunos casos, pues algo negativo, en otra pues que puede decidir lo que quiera sin tener que llegar a un acuerdo con otro. ¿Vale? Bueno, eso sería el empresario individual. Bueno, eh sabéis que, bueno, con el pago de las cuotas de autónomo, que no sé si lo eh lo tenéis por ahí, ¿vale? Es que me he saltado ya en voy por el por la página 6 y el apartado 3. ¿Vale?</w:t>
      </w:r>
    </w:p>
    <w:p>
      <w:pPr>
        <w:spacing w:after="240" w:line="276" w:lineRule="auto"/>
        <w:jc w:val="both"/>
      </w:pPr>
      <w:r>
        <w:t>Bueno, e las cuotas autónomos, pues ya sabéis que ya da, bueno, tenéis cobertura de jubilación, maternidad, enfermedad común, etcétera, y también de contingencias profesionales. Y también se aprobó hace unos años una cobertura por cese de actividad. Es como el desempleo, dura menos y bueno, hay que justificar pues mucho, ¿no?, pues motivos económicos, etcétera, que haya una serie de pérdidas, ¿vale? Bueno, eso es un poquito para que lo tengáis ahí de información. Bueno, después ya vamos al apartado cuatro.</w:t>
      </w:r>
    </w:p>
    <w:p>
      <w:pPr>
        <w:spacing w:after="240" w:line="276" w:lineRule="auto"/>
        <w:jc w:val="both"/>
      </w:pPr>
      <w:r>
        <w:t>Y ahí tenéis la clasificación de sociedades. Ya os digo, nosotros e tenéis eh una clasificación que se llaman mercantiles. Bueno, son personalistas, que no las vamos a ver. Y las no mercantiles, siguiendo con el orden que estamos viendo, ¿vale? Pues tenéis eh comunidad de bienes y sociedad civil. Comunidad de bienes y sociedad civil eh es uniones de autónomos, ¿vale?</w:t>
      </w:r>
    </w:p>
    <w:p>
      <w:pPr>
        <w:spacing w:after="240" w:line="276" w:lineRule="auto"/>
        <w:jc w:val="both"/>
      </w:pPr>
      <w:r>
        <w:t>Es uniones de autónomos. La diferencia entre ambas es que en la comunidad de bienes se está compartiendo un bien, ¿vale? Se explota algún bien común y en la sociedad civil no hay que aportar bienes, no hay bienes comunes, ¿vale? Y después ya lo que nos queda son las sociedades de capital que va por la ley de sociedades de capital que surgió hace poco, ahí tenéis sociedad limitada y sociedad anónima. Y por último tenéis las que llamamos sociedades especiales, que es cuando las forman un grupo de trabajadores. Y ahí tenéis, por ejemplo, la las cooperativa y y las sociedades laborales. ¿Vale? Bien. Bueno, ya un momentillo.</w:t>
      </w:r>
    </w:p>
    <w:p>
      <w:pPr>
        <w:spacing w:after="240" w:line="276" w:lineRule="auto"/>
        <w:jc w:val="both"/>
      </w:pPr>
      <w:r>
        <w:t>Entonces, eh bueno, os he dicho que es uniones de dos autónomos, pero bueno, que mínimo tienen que ser dos, pue puede haber mucha pueden unirse muchos más.</w:t>
      </w:r>
    </w:p>
    <w:p>
      <w:pPr>
        <w:spacing w:after="240" w:line="276" w:lineRule="auto"/>
        <w:jc w:val="both"/>
      </w:pPr>
      <w:r>
        <w:t>Entonces, lo que se hace es que se firma un acuerdo privado, ¿vale? un acuerdo privado, como es privado, no está elevado a público, entonces no. Y en la diferencia es eso, en comunidad de bienes existen bienes, que lo tenéis aquí, que se aportan bienes y en este caso pues no hay que aportar, simplemente hay que aportar trabajo, ¿vale? Pueden aportar bienes, capital, pero no en sí bienes en común, ¿vale?</w:t>
      </w:r>
    </w:p>
    <w:p>
      <w:pPr>
        <w:spacing w:after="240" w:line="276" w:lineRule="auto"/>
        <w:jc w:val="both"/>
      </w:pPr>
      <w:r>
        <w:t>Y después ya en sociedades, ¿vale? En empresas societarias de capital, pues tenéis las sociedades anónimas y las sociedades limitadas, ¿vale? La diferencia la sociedad anónima, el capital se divide en acciones, mientras que en la sociedad limitada el capital se divide en participación. Entonces, si yo tengo una sociedad limitada con Aranzazu, que es a la que veo, ¿vale?</w:t>
      </w:r>
    </w:p>
    <w:p>
      <w:pPr>
        <w:spacing w:after="240" w:line="276" w:lineRule="auto"/>
        <w:jc w:val="both"/>
      </w:pPr>
      <w:r>
        <w:t>Pues eh y resulta que me quiero ir. La diferencia es que eh Aranza Azul tiene derecho de tanteo y retracto. Es decir, Arancha, Arancha, perdona, Aranza Azul, eh me puede comprar las participaciones antes de que yo se la venda a un tercero. Tiene el derecho de tener el control sobre la sociedad antes de que yo la saque fuera. ¿Vale? Tiene el derecho de tanteo. Se podría quedar con mis participaciones y quedarse con el control de la sociedad limitada. Sin embargo, si Aranz y yo tuviéramos una sociedad anónima, el capital está dividido en acciones. Entonces, cuando yo quiera vender, no le tengo que preguntar a Anzazu, se lo vendo a Cristina, Maica, perdón, Antonio, se lo vendo a quien quiera sin el permiso de alguien, ¿vale? Eso es un poquito.</w:t>
      </w:r>
    </w:p>
    <w:p>
      <w:pPr>
        <w:spacing w:after="240" w:line="276" w:lineRule="auto"/>
        <w:jc w:val="both"/>
      </w:pPr>
      <w:r>
        <w:t>Después hay más, ¿no? Que las sociedades, eh, sí, eres libre de venderla. Las sociedades anónimas también la sociedad anónimas que tienen consejo de administración se que viene mucho más complejo, ¿no? Pero yo lo que quiero centrarme aquí es la diferencia entre participaciones y acciones, ¿vale?</w:t>
      </w:r>
    </w:p>
    <w:p>
      <w:pPr>
        <w:spacing w:after="240" w:line="276" w:lineRule="auto"/>
        <w:jc w:val="both"/>
      </w:pPr>
      <w:r>
        <w:t>Pero sí, la sociedad anónima lo puedes vender a quien quiera. De hecho, podéis ir comprar acciones de quien queráis.</w:t>
      </w:r>
    </w:p>
    <w:p>
      <w:pPr>
        <w:spacing w:after="240" w:line="276" w:lineRule="auto"/>
        <w:jc w:val="both"/>
      </w:pPr>
      <w:r>
        <w:t>¿No os han ofrecido algún banco acciones? ¿No tenéis acciones de banco?</w:t>
      </w:r>
    </w:p>
    <w:p>
      <w:pPr>
        <w:spacing w:after="240" w:line="276" w:lineRule="auto"/>
        <w:jc w:val="both"/>
      </w:pPr>
      <w:r>
        <w:t>A mí no sé, a mí me lo recuerda mi padre, "Oye, ¿tienes una acción ahí? ¿Te has dado cuenta?" digo, me la dieron en algún momento, yo no la he comprado.</w:t>
      </w:r>
    </w:p>
    <w:p>
      <w:pPr>
        <w:spacing w:after="240" w:line="276" w:lineRule="auto"/>
        <w:jc w:val="both"/>
      </w:pPr>
      <w:r>
        <w:t>Vale, pero bueno. Bien, entonces eh hay un cambio, ha habido un cambio con la nueva ley de capitales y la sociedad limitada, aunque el capital son 3,000 € se puede empezar con menos. Ya os tengo que decir que no sé si os lo había comentado alguna vez que el capital no tiene por qué ser aportaciones dinerarias, también puede ser en especie. Es decir, yo no tengo por qué dejar 3,000 € en un banco. Puedo crear un móvil, por ejemplo, también hay que tasarlo. Y bueno, es que los móviles hay móviles muy caros, tiene razón, ¿vale?</w:t>
      </w:r>
    </w:p>
    <w:p>
      <w:pPr>
        <w:spacing w:after="240" w:line="276" w:lineRule="auto"/>
        <w:jc w:val="both"/>
      </w:pPr>
      <w:r>
        <w:t>Pero puede decir un móvil, un mueble, un portátil, o sea, podéis hacer el capital en bienes, ¿vale? podéis hacer el capital en bienes, se tienen que tasar y ya está y hacéis la aportación y la responsabilidad es sobre eso. Entonces, eh a partir del 2022 que cambió la ley, podéis empezar con 1 € a ver, el capital se tiene que constituir, o sea, tenéis que llegar a tener los 3,000 € pero se puede ir dotando con los beneficios que vaya obteniendo la sociedad, ¿vale? los o beneficios que vayas teniendo. Y bueno, en este caso, como ya estamos entrando en sociedades, pues bueno, se me ha olvidado deciros que el empresario individual nosotros facturamos con nuestro nombre y apellido y ahora ya cuando montamos una sociedad los trámites son mucho más complejos. ¿Por qué? Porque ya tenemos que elegir, tenemos que elegir cuál es el nombre de la sociedad y que nadie más lo tenga porque yo como autónoma podía haber habido más Patricia Manso que la hay, aunque después me diferencia el DNI, ¿vale?</w:t>
      </w:r>
    </w:p>
    <w:p>
      <w:pPr>
        <w:spacing w:after="240" w:line="276" w:lineRule="auto"/>
        <w:jc w:val="both"/>
      </w:pPr>
      <w:r>
        <w:t>Pero aquí como sociedades pues tenéis que ir al registro mercantil central y pedir la denominación negativa, es decir, que el nombre que habéis elegido que no lo tenga nadie más y a partir de ahí que os confirmen esa esa denominación negativa, ya podéis registrarlo. Eso ya lleva un coste, ¿vale? Esa parte ya lleva un coste.</w:t>
      </w:r>
    </w:p>
    <w:p>
      <w:pPr>
        <w:spacing w:after="240" w:line="276" w:lineRule="auto"/>
        <w:jc w:val="both"/>
      </w:pPr>
      <w:r>
        <w:t>Después ya no podéis facturar por vuestro DNI porque ya es una sociedad con personalidad jurídica propia. esa sociedad en la que va a responder a proveedores, a organismos, etcétera.</w:t>
      </w:r>
    </w:p>
    <w:p>
      <w:pPr>
        <w:spacing w:after="240" w:line="276" w:lineRule="auto"/>
        <w:jc w:val="both"/>
      </w:pPr>
      <w:r>
        <w:t>Entonces, tiene que tener su propio CIF, su propio código de identificación fiscal. Entonces, ese modelo 36 que hemos dicho antes, eh, os lo digo porque es la forma de hablarle, porque lo vamos a usar por muchas para muchas cosas.</w:t>
      </w:r>
    </w:p>
    <w:p>
      <w:pPr>
        <w:spacing w:after="240" w:line="276" w:lineRule="auto"/>
        <w:jc w:val="both"/>
      </w:pPr>
      <w:r>
        <w:t>¿Conocéis el modelo?</w:t>
      </w:r>
    </w:p>
    <w:p>
      <w:pPr>
        <w:spacing w:after="240" w:line="276" w:lineRule="auto"/>
        <w:jc w:val="both"/>
      </w:pPr>
      <w:r>
        <w:t>No tengo que enseñarlo. Estupendo. Pues entonces sabéis que en otro apartado pone solicitar Cif. Vale, vamos, vamos rellenándolo, ¿eh? cada vez que necesitamos algo de Hacienda. Entonces, primero nos da un CIS provisional y después nos da un CIS definitivo, ¿vale?</w:t>
      </w:r>
    </w:p>
    <w:p>
      <w:pPr>
        <w:spacing w:after="240" w:line="276" w:lineRule="auto"/>
        <w:jc w:val="both"/>
      </w:pPr>
      <w:r>
        <w:t>A partir de ahí, nosotros también tenemos que hacer unos estatutos, tenemos que hacer una una escritura de Constitución con unos estatutos de cómo va a funcionar y de cómo se van a establecer ciertas normas. Eh, como ya hay una escritura de Constitución, tenéis que ir un notario y el notario cuesta dinero, ¿vale? Y después hay que registrar la sociedad en el registro mercantil. Todo eso nos cuesta. Y además e por ejemplo, que no lo he dicho antes en el autónomo, el autónomo no está obligado a llevar una contabilidad sujeta al plan contable, excepto que tenga una tributación que no es lo habitual. Y las sociedades sí, con lo cual las sociedades están obligadas a presentar las cuentas anuales que ya habéis aprendido en contabilidad o que aprenderéis el año que viene. Entonces, esas cuentas anuales también hay que registrarlas. Luego ya son más trámites, ¿vale? Ya son más obligaciones, más transparencia, ¿vale?</w:t>
      </w:r>
    </w:p>
    <w:p>
      <w:pPr>
        <w:spacing w:after="240" w:line="276" w:lineRule="auto"/>
        <w:jc w:val="both"/>
      </w:pPr>
      <w:r>
        <w:t>y tal. Dudas, ¿no? Todo perfecto. Vale. Y después en sociedad anónimas, saltado ahí el logo de Zara, lo he puesto por ahí. Eh, las sociedades anónimas es cuando están formadas por uno más socio que el capital, como hemos dicho, está dividido en en las partes alicuotas que llamamos acciones, ¿no? Entonces, esto normalmente es para empresas grandes y que después suelen salir a bolsas.</w:t>
      </w:r>
    </w:p>
    <w:p>
      <w:pPr>
        <w:spacing w:after="240" w:line="276" w:lineRule="auto"/>
        <w:jc w:val="both"/>
      </w:pPr>
      <w:r>
        <w:t>Verás, hay muchas sociedades que no salen a bolsa, pero que sobre todo sociedades grandes, ¿vale? No es habitual que empecemos eh que empecéis montando, perdona, que empecéis montando una sociedad eh anónima por el capital que requiere, ¿vale? Requiere los 60,000 € Vale, tributa por impuestos de sociedades igualmente y mínimo hay un socio porque podéis crear eh sociedades anónimas unipersonales, ¿vale? Eh, en este caso, como hemos dicho, las acciones son muy fáciles de vender y a efecto de eh tratar con bancos, tratar con con proveedores y tal, pues da muy buena imagen que acabe en SA, ¿vale? Que acabe en SA y que el CIF sea la letra A. ¿Lo sabéis, no? Cuando una sociedad es anónima, su CIF empieza por la letra A.</w:t>
      </w:r>
    </w:p>
    <w:p>
      <w:pPr>
        <w:spacing w:after="240" w:line="276" w:lineRule="auto"/>
        <w:jc w:val="both"/>
      </w:pPr>
      <w:r>
        <w:t>Cuando es sociedad limitada, empieza por la letra B. ¿Vale? podéis identificar, aparte que en el nombre tiene que venir, podéis identificarlo por los CIF, qué tipo de empresas son. ¿Vale? Bien, estas son las formas y después ya nos quedan lo que llamamos sociedades especiales. Sociedades especiales es cuando se asocian varias personas para crear una empresa y van a aportar trabajo, ¿vale? Aportarán capital según lo necesario, pero aportan sobre todo trabajo. Sociedades cooperativas hay mucha, ¿vale? Nosotros aquí hablamos sociedad cooperativa de trabajo asociado, que son las cuando hay una unión de personas. Claro, en en agricultura se se Sí. Y sobre todo, bueno, aquí yo lo que más conozco el tema de del aceite, porque cada uno tiene sus olivos y después lo llevan a una cooperativa y lo explotan juntos y tal, pero sí es muy muy común, es muy común. Eh, después hay otras que no son de trabajo asociado, por ejemplo, hay cooperativas de vivienda, gente que se une para eh para para construir vivienda, ¿vale? Para el uso tal. Y así es como lo estilan mucho los ayuntamientos que están ofreciendo ahora vivienda, lo hacen por cooperativa, ¿vale? Para la creación. Efectad cooperativa, cuidado que e la normativa puede ser autonómica, ¿vale? No va a ser lo mismo eh la regulación que tengamos en Andalucía, que en otro lado puede variar, pueden coincidir, pero hay cosas en las que pueden variar, ¿vale? De hecho, aquí se tienen que llamar SCA, sociedad cooperativa andaluza, en otro s.Cop punto, depende lo que indique cada comunidad, ¿vale? más más normativa eh autonómica, ¿no? El capital inicial, pues según indiquen los estatutos, pero suele ser aproximadamente pues los 3,000 € y tributa por impuestos sociedades, pero suele ser un poquito más bajito, ¿vale? Suele tener muchas ayudas, ¿vale?</w:t>
      </w:r>
    </w:p>
    <w:p>
      <w:pPr>
        <w:spacing w:after="240" w:line="276" w:lineRule="auto"/>
        <w:jc w:val="both"/>
      </w:pPr>
      <w:r>
        <w:t>suelen ser muy subvencionables porque, bueno, eh los organismos públicos digamos que van a van a hacer, o sea, lo que buscan es que no haya desempleo y una cooperativa de golpe está generando tres empleos si vienen del desempleo, ¿vale? Entonces suelen tener muchos beneficios, tanto ayudas como beneficios fiscales, ¿vale?</w:t>
      </w:r>
    </w:p>
    <w:p>
      <w:pPr>
        <w:spacing w:after="240" w:line="276" w:lineRule="auto"/>
        <w:jc w:val="both"/>
      </w:pPr>
      <w:r>
        <w:t>Y bueno, aquí eh los trámites de constitución pues son un poquito complejos porque también tienen que ir a un registro, lo que pasa que en este caso al registro de cooperativa, ¿vale?</w:t>
      </w:r>
    </w:p>
    <w:p>
      <w:pPr>
        <w:spacing w:after="240" w:line="276" w:lineRule="auto"/>
        <w:jc w:val="both"/>
      </w:pPr>
      <w:r>
        <w:t>Ah, bueno, aquí tengo lo del aceite que no lo había de esto. Residencia de anciano. Hay centros educativos, no sé si conocéis los centros privados, centros concertados que funcionan también como cooperativa y que se compran el la plaza o el puesto de socio. ¿Vale?</w:t>
      </w:r>
    </w:p>
    <w:p>
      <w:pPr>
        <w:spacing w:after="240" w:line="276" w:lineRule="auto"/>
        <w:jc w:val="both"/>
      </w:pPr>
      <w:r>
        <w:t>Bien, entonces aquí un poco en resumen pues que tenéis el número de socios que la los factores digamos que hemos visto antes, la responsabilidad, las aportaciones, si la transmisión está libre o restringida, el tipo de pago de impuestos y bueno, lo del ánimo de lucro es que recordad que hay empresas que no son empresas, serían ONG que no buscan el beneficio, ¿vale? Las empresas nacen para tener beneficio y si no buscan el ánimo de lucro, pues lo que suele ser más bien una ONG, ¿vale? Más bien una ONG.</w:t>
      </w:r>
    </w:p>
    <w:p>
      <w:pPr>
        <w:spacing w:after="240" w:line="276" w:lineRule="auto"/>
        <w:jc w:val="both"/>
      </w:pPr>
      <w:r>
        <w:t>Hasta aquí. Bien, fácil, estupendo, ¿no?</w:t>
      </w:r>
    </w:p>
    <w:p>
      <w:pPr>
        <w:spacing w:after="240" w:line="276" w:lineRule="auto"/>
        <w:jc w:val="both"/>
      </w:pPr>
      <w:r>
        <w:t>Bien.</w:t>
      </w:r>
    </w:p>
    <w:p>
      <w:pPr>
        <w:spacing w:after="240" w:line="276" w:lineRule="auto"/>
        <w:jc w:val="both"/>
      </w:pPr>
      <w:r>
        <w:t>Vale. Bueno, eh esto es una forma eh es una de las decisiones más importantes que hay a la hora de de tomar que hay que tomar en la empresa porque os va a influir mucho, pero que después se modifica, ¿vale? que después soléis transformarlo, que no tiene por qué quedarse, eh, sino que después se hace transformaciones. Lo que pasa que supone después mucho cambio, o sea, cambio de contratos. Por ejemplo, si estáis en un local de alquiler, pues ya si os pasáis a sociedad tenéis que cambiar el contrato de alquiler, es decir, que influye después, pero que vamos que es una barrera baja, ¿vale? Una cosita baja, ¿vale? Bien, nos vamos al apartado seis, ¿vale? El apartado seis que lo tenéis en la página nueve, ¿vale? En la página nueve. y no me ha grabado bien los puntos y pone todo uno, pero no pasa nada. Entonces ahí tenéis que e tenemos que identificar tres conceptos, ¿vale?</w:t>
      </w:r>
    </w:p>
    <w:p>
      <w:pPr>
        <w:spacing w:after="240" w:line="276" w:lineRule="auto"/>
        <w:jc w:val="both"/>
      </w:pPr>
      <w:r>
        <w:t>Tenemos que identificar tres conceptos.</w:t>
      </w:r>
    </w:p>
    <w:p>
      <w:pPr>
        <w:spacing w:after="240" w:line="276" w:lineRule="auto"/>
        <w:jc w:val="both"/>
      </w:pPr>
      <w:r>
        <w:t>Eh, por un lado, la denominación social.</w:t>
      </w:r>
    </w:p>
    <w:p>
      <w:pPr>
        <w:spacing w:after="240" w:line="276" w:lineRule="auto"/>
        <w:jc w:val="both"/>
      </w:pPr>
      <w:r>
        <w:t>La denominación social, lo que os he dicho que solicitamos en el registro mercantil, ¿vale?</w:t>
      </w:r>
    </w:p>
    <w:p>
      <w:pPr>
        <w:spacing w:after="240" w:line="276" w:lineRule="auto"/>
        <w:jc w:val="both"/>
      </w:pPr>
      <w:r>
        <w:t>Entonces, e ahí tenéis que solicitar registro mercantil algo que que bueno, algún nombre que no que no esté que no esté utilizado, ¿no? Entonces, cuidado porque también hay cosas que no están permitidas en la denominación social y es, por ejemplo, que en vuestro nombre mencionéis algo que no está que no está relacionado con vuestra actividad. Por ejemplo, si ponemos que queremos llamarnos costurero SL y lo que nos estamos dedicando es a la venta de coche, ¿no? ¿Por qué? Porque la denominación confunde. No estamos hablando de costura, estamos hablando de que vamos a vender coche, ¿vale? Tampoco podemos ponernos nombre de personas famosa, ¿vale? Ni ni organismo ni nada.</w:t>
      </w:r>
    </w:p>
    <w:p>
      <w:pPr>
        <w:spacing w:after="240" w:line="276" w:lineRule="auto"/>
        <w:jc w:val="both"/>
      </w:pPr>
      <w:r>
        <w:t>Y otras cosas, otros nombres que insulten o sean contrarios a la ley, ¿vale? Eso no se puede hacer, ¿vale?</w:t>
      </w:r>
    </w:p>
    <w:p>
      <w:pPr>
        <w:spacing w:after="240" w:line="276" w:lineRule="auto"/>
        <w:jc w:val="both"/>
      </w:pPr>
      <w:r>
        <w:t>Pero bueno, ya os lo negarían, os darían la os dirían que no cuando solicitéis esa denominación, pues diría que no que no es válido. ¿Vale? Después tenemos el nombre comercial, que el nombre comercial es con el que nos van a conocer, ¿vale? Con el que nos van a conocer e los clientes, ¿vale? Eh, y por último tenemos el logotipo y el anagrama, ¿vale? El logotipo, bueno, pues son estos dibujos que veis aquí, que es por lo que nos identifican. Y el anagrama es la unión de letras, ¿vale?</w:t>
      </w:r>
    </w:p>
    <w:p>
      <w:pPr>
        <w:spacing w:after="240" w:line="276" w:lineRule="auto"/>
        <w:jc w:val="both"/>
      </w:pPr>
      <w:r>
        <w:t>La unión de letras. Por ejemplo, aquí tenéis Luis Buitón, creo que es, ¿no?</w:t>
      </w:r>
    </w:p>
    <w:p>
      <w:pPr>
        <w:spacing w:after="240" w:line="276" w:lineRule="auto"/>
        <w:jc w:val="both"/>
      </w:pPr>
      <w:r>
        <w:t>Entonces, estamos uniendo para hacer un un conjunto visual, ¿no? Entonces, eh la denominación social y nombre comercial, ¿vale? Bueno, el nombre comercial muchas veces suele coincidir con la con la marca, pero ahora veremos estrategias de marca, ¿no? Entonces, podemos llamarlo cafés SL y sin embargo, la marca sería Starbucks. No sé exactamente con qué nombre operan en España, ¿vale? Pero bueno, eso sería un ejemplo.</w:t>
      </w:r>
    </w:p>
    <w:p>
      <w:pPr>
        <w:spacing w:after="240" w:line="276" w:lineRule="auto"/>
        <w:jc w:val="both"/>
      </w:pPr>
      <w:r>
        <w:t>Bien, entonces eso lo tenéis en el en el apartado seis. Me voy a pegar un poquito salto, ¿vale? Bueno, hablo el siete.</w:t>
      </w:r>
    </w:p>
    <w:p>
      <w:pPr>
        <w:spacing w:after="240" w:line="276" w:lineRule="auto"/>
        <w:jc w:val="both"/>
      </w:pPr>
      <w:r>
        <w:t>Esto ya lo vimos que había diferencia entre producto y servicio, que el producto es tangible y el servicio es intangible y que es diferente según quién nos lo esté dando, ¿vale? Pero nos pasamos a la a la parte ocho, ¿vale?</w:t>
      </w:r>
    </w:p>
    <w:p>
      <w:pPr>
        <w:spacing w:after="240" w:line="276" w:lineRule="auto"/>
        <w:jc w:val="both"/>
      </w:pPr>
      <w:r>
        <w:t>Pero bueno, eso lo e lo leéis y vamos a la a la parte ocho, ¿no? Entonces, la el ocho está en la página 10, ¿vale?</w:t>
      </w:r>
    </w:p>
    <w:p>
      <w:pPr>
        <w:spacing w:after="240" w:line="276" w:lineRule="auto"/>
        <w:jc w:val="both"/>
      </w:pPr>
      <w:r>
        <w:t>Entonces, eh las marcas son cosas intangibles y que identifican pues a los productos y los diferencias. Entonces, pueden llevar un nombre y el logotipo, ¿vale? Pueden llevar un nombre y el logotipo. Eh, recordad que si queremos una marca la podemos registrar, ¿vale?</w:t>
      </w:r>
    </w:p>
    <w:p>
      <w:pPr>
        <w:spacing w:after="240" w:line="276" w:lineRule="auto"/>
        <w:jc w:val="both"/>
      </w:pPr>
      <w:r>
        <w:t>La podemos registrar. ¿Dónde se registran en España las marcas? En la Oficina española de patentes y marca. Os he puesto aquí un enlace, ¿vale?, de cómo son los pasos para el que le interese de cómo tiene que registrar la marca, ¿vale? Aquí en el QR lo tenéis, ¿vale? Y después pues nosotros podemos trabajar con distintas estrategias de marca, ¿vale? Con distintas estrategias de marca. Hay una estrategia que se llama marca individual y es decir, que tengamos un nombre para cada producto, ¿vale? Entonces ahí tenéis el ejemplo de Ferrero, que Ferrero usa pues las marcas de Nutella, de Moncherie, de los Ferreroché, de los Kinder, todo eso es el grupo, pero opera con marcas individuales. Otra es Proter Game, mi inglés malo. Y por ejemplo, esa empresa pues tiene la marca de los detergentes Ariel, tiene las cuchillas Gilet y tiene los champús Pantén, ¿vale? Entonces son marcas totalmente distintas, ¿vale? Que no el cliente o el usuario, el público no tiene por qué conocer que están relacionadas, ¿vale? Después tenéis la parte de multimarca, ¿vale? Multimarca, cada tipo de producto pues puede tener varias marcas. Eh, por ejemplo, el ejemplo de Amazon. Amazon tiene el Amazon Vídeo, tiene el Amazon Music, tiene el Amazon Kindle para los libros, ¿vale? Entonces, es multimarca.</w:t>
      </w:r>
    </w:p>
    <w:p>
      <w:pPr>
        <w:spacing w:after="240" w:line="276" w:lineRule="auto"/>
        <w:jc w:val="both"/>
      </w:pPr>
      <w:r>
        <w:t>Y por ejemplo, otro ejemplo es Inditex, ¿vale? Inditex también tiene distintas marcas, ¿no? Tiene la marca de Zara, tiene Máximo Duty, tiene Pool, etcétera, ¿no? Bien. Después hay otra estrategia que es marca única y un ejemplo sería Coca-Cola, ¿no? Con Coca-Cola pues después tienes distintos productos, tiene la Coca-Cola Coca-Cola 00, la Coca-Cola Cherry y bueno, ya según eh por distintos países lo que ha ido desarrollando y ha tenido éxito, ¿vale?</w:t>
      </w:r>
    </w:p>
    <w:p>
      <w:pPr>
        <w:spacing w:after="240" w:line="276" w:lineRule="auto"/>
        <w:jc w:val="both"/>
      </w:pPr>
      <w:r>
        <w:t>lo que ha ido desarrollando y ha tenido éxito. Y después, eh, que lo tenéis un poquito más adelante en el en el apartado nueve, en la página 12, pues también incluimos los conceptos de marca blanca. Ese sí os suena, ¿no?</w:t>
      </w:r>
    </w:p>
    <w:p>
      <w:pPr>
        <w:spacing w:after="240" w:line="276" w:lineRule="auto"/>
        <w:jc w:val="both"/>
      </w:pPr>
      <w:r>
        <w:t>Marcas que usamos para baratar, ¿no?</w:t>
      </w:r>
    </w:p>
    <w:p>
      <w:pPr>
        <w:spacing w:after="240" w:line="276" w:lineRule="auto"/>
        <w:jc w:val="both"/>
      </w:pPr>
      <w:r>
        <w:t>Acendado, por ejemplo, ¿no? Los productos día en Amazon, los productos Amazon Basics, ¿vale? Carrefur también tiene su propia marca, se usa sobre todo, bueno, mucho en alimentación, ¿vale? Y después lo que son marcas ajenas es que podemos pagar el canon de alguna marca para tener el uso de esa marca. ¿Algún ejemplo que os suene?</w:t>
      </w:r>
    </w:p>
    <w:p>
      <w:pPr>
        <w:spacing w:after="240" w:line="276" w:lineRule="auto"/>
        <w:jc w:val="both"/>
      </w:pPr>
      <w:r>
        <w:t>No, no. Vale. Bueno, pues, por ejemplo, eh, Puma y BMW han llegado a un acuerdo y Puma está sacando ropa con el logo de BMW. No sé si la habéis fijado, desde el año pasado o el anterior. Vale, entonces ha creado una línea de productos deportivos usando la marca BMW. Eh, pasa también con muchas eh con muchas marcas de ropa, ¿no?, que pagan la licencia, ¿no? Eh, pues la licencia de Star Wars, por ejemplo, o de grupos de música, ¿no?</w:t>
      </w:r>
    </w:p>
    <w:p>
      <w:pPr>
        <w:spacing w:after="240" w:line="276" w:lineRule="auto"/>
        <w:jc w:val="both"/>
      </w:pPr>
      <w:r>
        <w:t>De los Rolling Stone. ¿No habéis visto camisetas de Rolling Stone? Rolling Stone no está no está eh sacando, bueno, la sacará para sus conciertos, que no sé ya si los da o no, que si sigue haciéndolo o no, pero eh da que se explote su marca a cambio de un canon, ¿vale? Eh, Star Wars, bueno, Star War está en todos lados. Hace poco en una comida rápida daban botella de Star Wars, por ejemplo. Eso es porque se ha llegado a a un acuerdo. Lego, por ejemplo, explota, paga esa paga esa licencia.</w:t>
      </w:r>
    </w:p>
    <w:p>
      <w:pPr>
        <w:spacing w:after="240" w:line="276" w:lineRule="auto"/>
        <w:jc w:val="both"/>
      </w:pPr>
      <w:r>
        <w:t>tiene la marca Disney, por ejemplo, tiene producto de la marca Disney, tiene producto de la marca Star Wars y demás, ¿no? Está explotando. Entonces, eso sería pues el hacer uso de marcas ajenas pagando, ya os digo, pagando un canon o una especie de alquiler. No es una alianza estratégica, sino que es que eh está pagando por una marca que ya está posicionada, ¿vale?</w:t>
      </w:r>
    </w:p>
    <w:p>
      <w:pPr>
        <w:spacing w:after="240" w:line="276" w:lineRule="auto"/>
        <w:jc w:val="both"/>
      </w:pPr>
      <w:r>
        <w:t>Bien. Eh, después vemos en el apartado 11, que tenéis en la página 13, que bueno, ya hemos elegido la forma jurídica, ya hemos elegido cómo nos van a conocer con ese logo, etcétera, y ahora tenemos que ver qué localización tenemos que valorar dónde nos vamos a ubicar. Entonces, ¿dónde nos vamos a ubicar? Pues tenemos que tener en cuenta una serie de factores. En algunos casos nos afectará y en otros no.</w:t>
      </w:r>
    </w:p>
    <w:p>
      <w:pPr>
        <w:spacing w:after="240" w:line="276" w:lineRule="auto"/>
        <w:jc w:val="both"/>
      </w:pPr>
      <w:r>
        <w:t>Entonces, hay veces que necesitamos estar próximo al público objetivo, sobre todo si vais a tener un local comercial, ¿vale? Entonces, tenéis que valorar si queréis estar cerca, exactamente, estar a pie de calle o no estarlo. Ya depende de lo que queráis hacer.</w:t>
      </w:r>
    </w:p>
    <w:p>
      <w:pPr>
        <w:spacing w:after="240" w:line="276" w:lineRule="auto"/>
        <w:jc w:val="both"/>
      </w:pPr>
      <w:r>
        <w:t>Hay veces que tenéis compra y ventas de producto y dice, pues me voy a un polígono. Pues a lo mejor el polígono está demasiado lejos para para un cliente, para que vaya y te compre, ¿no?</w:t>
      </w:r>
    </w:p>
    <w:p>
      <w:pPr>
        <w:spacing w:after="240" w:line="276" w:lineRule="auto"/>
        <w:jc w:val="both"/>
      </w:pPr>
      <w:r>
        <w:t>Porque vemos que la necesidad que tenemos es de una nave grande. Entonces, eso tenéis que verlo. Eh, también la disponibilidad de materias primas. En aquellos casos en los que estéis haciendo transformación de producto, tenéis que ver si hasta allí llega, ¿vale? Si hasta allí llega. Normalmente va a haber carretera y si hay transporte por camión os puede llegar, pero imaginaos pues que bueno pues si podéis estar donde hay un puer imaginaos, ¿no?</w:t>
      </w:r>
    </w:p>
    <w:p>
      <w:pPr>
        <w:spacing w:after="240" w:line="276" w:lineRule="auto"/>
        <w:jc w:val="both"/>
      </w:pPr>
      <w:r>
        <w:t>Que a lo mejor no podéis elegir si son perecederos, por ejemplo. Exactamente.</w:t>
      </w:r>
    </w:p>
    <w:p>
      <w:pPr>
        <w:spacing w:after="240" w:line="276" w:lineRule="auto"/>
        <w:jc w:val="both"/>
      </w:pPr>
      <w:r>
        <w:t>Ahí hay que afinar mucho la logística.</w:t>
      </w:r>
    </w:p>
    <w:p>
      <w:pPr>
        <w:spacing w:after="240" w:line="276" w:lineRule="auto"/>
        <w:jc w:val="both"/>
      </w:pPr>
      <w:r>
        <w:t>No podéis quedaros con productos. Ahí tenéis que hacer lo que os diga Toñi y Aroaina mucho las compras y las ventas de aprovisionamiento, ¿no? También si hay infraestructura y comunicación porque igual nos vamos, elegimos una nave en un polígono y todavía no está falta la zona o no llega. Dime.</w:t>
      </w:r>
    </w:p>
    <w:p>
      <w:pPr>
        <w:spacing w:after="240" w:line="276" w:lineRule="auto"/>
        <w:jc w:val="both"/>
      </w:pPr>
      <w:r>
        <w:t>Ah, vale. Eh, no está falta la zona o no hay alumbrado o no llega bien el agua, etcétera, ¿no? Entonces, tenemos que ver también qué infraestructura hay. También la mano de obra. A lo mejor me voy y digo, "Uy, hay un pueblo que me está dando el suelo muy barato para que yo ponga mi fábrica aquí, pero a lo mejor la mano de obra no está no está dispuesta, digamos. o no va a ser más difícil conseguir mano de obra que se desplaza hasta allí, por ejemplo, ¿no?</w:t>
      </w:r>
    </w:p>
    <w:p>
      <w:pPr>
        <w:spacing w:after="240" w:line="276" w:lineRule="auto"/>
        <w:jc w:val="both"/>
      </w:pPr>
      <w:r>
        <w:t>Eh, la parte si hay dotaciones industriales, eh, la legislación urbanística, yo creo que esto ya lo hemos hablado otras veces, yo no puedo poner un taller donde quiera porque como hay un plan de ordenación urbana me dice dónde puedo poner cada tipo de actividad y las actividades industriales están muy limitadas en terreno, ¿vale?</w:t>
      </w:r>
    </w:p>
    <w:p>
      <w:pPr>
        <w:spacing w:after="240" w:line="276" w:lineRule="auto"/>
        <w:jc w:val="both"/>
      </w:pPr>
      <w:r>
        <w:t>Después si necesito centros de investigación y eh pues bueno, lo que justo acabo de decir del pueblo, pues si hay ayudas económicas o fiscales a e a localizarme en determinados municipios, en determinados sitios. Y también algo que ahora mismo eh aquí por lo menos es algo que está tumbando negocio es el precio el precio del alquiler o el precio de la compra como está ahora el sector inmobiliario.</w:t>
      </w:r>
    </w:p>
    <w:p>
      <w:pPr>
        <w:spacing w:after="240" w:line="276" w:lineRule="auto"/>
        <w:jc w:val="both"/>
      </w:pPr>
      <w:r>
        <w:t>¿Vale? De todas formas, bueno, eh, ¿qué herramientas podéis usar? ¿Vale? ¿Qué herramientas podéis usar para ubicar? O bueno, ahí tenéis que podéis ver el Google Maps para ver, bueno, y Google Ha también que os indica cómo es la zona.</w:t>
      </w:r>
    </w:p>
    <w:p>
      <w:pPr>
        <w:spacing w:after="240" w:line="276" w:lineRule="auto"/>
        <w:jc w:val="both"/>
      </w:pPr>
      <w:r>
        <w:t>Ademamos, os la indica, os la indica por año, web de los ayuntamientos y la Cámara de Comercio también os puede ayudar, ¿vale? Eh, ahora están proliferando mucho las zonas de coworking, pero claro, eso si vais a llevar a cabo un servicio, no tenéis que, bueno, la zona de coworking también podéis tener una zona donde reuniros con clientes, ¿vale? También aquí es muy habitual eh, bueno, el poder el poder ubicaros en parque tecnológico, pero hay que hay que tener algo innovador, ¿vale?</w:t>
      </w:r>
    </w:p>
    <w:p>
      <w:pPr>
        <w:spacing w:after="240" w:line="276" w:lineRule="auto"/>
        <w:jc w:val="both"/>
      </w:pPr>
      <w:r>
        <w:t>Y después todos los ayuntamientos, todos suelen tener la ayuda de que tengan incubadoras de empresa. Entonces, os podéis quedar en un local del ayuntamiento, todo el mundo no tiene cabida, obviamente, y normalmente os podéis quedar un año. Entonces, un tiempo que no tenéis gasto de alquiler, que no tenéis gasto de suministro y que, bueno, podéis lanzar y después ya os tenéis que cambiar de sitio. Entonces, bueno, si es un local comercial es más complicado, pero si vais a hacer actividad de servicio u otras cosas que no tengáis, pues puede ser una forma de empezar abaratando coste. ¿Vale? Bien.</w:t>
      </w:r>
    </w:p>
    <w:p>
      <w:pPr>
        <w:spacing w:after="240" w:line="276" w:lineRule="auto"/>
        <w:jc w:val="both"/>
      </w:pPr>
      <w:r>
        <w:t>Eh, bueno, después un poco que nos queda ya en este tema es la distribución interna de los espacios. Es decir, una vez que ya habéis elegido el local, dónde lo vais a localizar, pues que bueno que hay que determinados factores que tenéis que tener en cuenta de cómo distribuir el espacio, ¿vale? Que tenéis que cumplir la normativa de PRL.</w:t>
      </w:r>
    </w:p>
    <w:p>
      <w:pPr>
        <w:spacing w:after="240" w:line="276" w:lineRule="auto"/>
        <w:jc w:val="both"/>
      </w:pPr>
      <w:r>
        <w:t>y que bueno que facilitar movilidad, etcétera, y tener en cuenta los almacenes. Tenéis que optimizar el espacio, ¿vale? Porque, bueno, según los metros cuadrados va a costar más o menos el alquiler y hay veces que podéis que esté infravalorado, o sea, infrautilizado, entonces tenéis que optimizar mucho lo que vais a necesitar, ¿vale? Bueno, de este tema, ¿das, preguntas?</w:t>
      </w:r>
    </w:p>
    <w:p>
      <w:pPr>
        <w:spacing w:after="240" w:line="276" w:lineRule="auto"/>
        <w:jc w:val="both"/>
      </w:pPr>
      <w:r>
        <w:t>Voy a ir abriendo el otro.</w:t>
      </w:r>
    </w:p>
    <w:p>
      <w:pPr>
        <w:spacing w:after="240" w:line="276" w:lineRule="auto"/>
        <w:jc w:val="both"/>
      </w:pPr>
      <w:r>
        <w:t>Algo nada, todo muy fácil.</w:t>
      </w:r>
    </w:p>
    <w:p>
      <w:pPr>
        <w:spacing w:after="240" w:line="276" w:lineRule="auto"/>
        <w:jc w:val="both"/>
      </w:pPr>
      <w:r>
        <w:t>Muy bien. Bueno, pues empezamos el tema seis. Si, estos son todos temas muy sencillitos.</w:t>
      </w:r>
    </w:p>
    <w:p>
      <w:pPr>
        <w:spacing w:after="240" w:line="276" w:lineRule="auto"/>
        <w:jc w:val="both"/>
      </w:pPr>
      <w:r>
        <w:t>El tema seis eh se denomina organización interna de la empresa, ¿vale? Y su actividad, ¿vale? Entonces, aquí vamos a ver que vamos a ver cómo se organiza la empresa y los distintos tipos de estructura organizativa y también los distintos organigramas y la responsabilidad social, ¿vale? Bien, a la hora de organizarnos a nivel empresarial, pues tenemos que eh coordinar una serie de recursos como son materiales y humanos y gestionar las actividades para cumplir esos objetivos eh fijados. Nos vamos a encontrar dos tipos de organización. Nosotros lo que tenemos que eh establecer es la organización formal, ¿vale? La organización formal es aquella que vosotros vais a plasmar en el plan de empresa, en el proyecto intermodular y entonces donde vais a decir, pues la empresa tiene esto y en el trabajo de enfoque eh la empresa tiene estos departamentos. Eh, en estos departamentos irresponsable, ¿cuáles est son estas funciones?</w:t>
      </w:r>
    </w:p>
    <w:p>
      <w:pPr>
        <w:spacing w:after="240" w:line="276" w:lineRule="auto"/>
        <w:jc w:val="both"/>
      </w:pPr>
      <w:r>
        <w:t>esta hay estos trabajadores, estas son sus funciones. Entonces, eso es lo que determina la empresa. Pero después en las empresas hay lo que se llama también una organización informal. Una organización informal es las relaciones que surgen entre los profesionales, que esas son espontáneas, son flexibles, pues a lo mejor yo tiene al departamento de administración, pero me llevo estupendamente con el que está en logística o la que está en logística.</w:t>
      </w:r>
    </w:p>
    <w:p>
      <w:pPr>
        <w:spacing w:after="240" w:line="276" w:lineRule="auto"/>
        <w:jc w:val="both"/>
      </w:pPr>
      <w:r>
        <w:t>Entonces, esas son ya espontáneas y que no surge no siguen el flujo del organigrama, no tienen por qué seguirlo.</w:t>
      </w:r>
    </w:p>
    <w:p>
      <w:pPr>
        <w:spacing w:after="240" w:line="276" w:lineRule="auto"/>
        <w:jc w:val="both"/>
      </w:pPr>
      <w:r>
        <w:t>¿Vale?</w:t>
      </w:r>
    </w:p>
    <w:p>
      <w:pPr>
        <w:spacing w:after="240" w:line="276" w:lineRule="auto"/>
        <w:jc w:val="both"/>
      </w:pPr>
      <w:r>
        <w:t>Bien, a la hora de hacer e de hacer los organigramas, bueno, pues podéis podéis encontrar una estructura funcional, pues que hable por especialización en cada área de conocimiento. Por ejemplo, tenemos una empresa de marketing y tenemos el departamento de diseño, el otro el departamento de redacción y el otro el de posicionamiento SEO, ¿no? Y otro de venta, por ejemplo. Después la jerárquica es la que soléis conocer que va de arriba hacia abajo, ¿no? Porque tengo distintos departamentos. Este es el responsable y estos son los trabajadores, ¿vale? Eh, la lineal o staff, como veis ahí, pues cuando buscamos un apoyo externo, ¿no? Puede igual, puede ser así, estamos todos iguales, pero también buscamos la ayuda o la subcontratación de tercero, ¿no?</w:t>
      </w:r>
    </w:p>
    <w:p>
      <w:pPr>
        <w:spacing w:after="240" w:line="276" w:lineRule="auto"/>
        <w:jc w:val="both"/>
      </w:pPr>
      <w:r>
        <w:t>Por ejemplo, la consultoría financiera estaría fuera. y estructura matricial es cuando eh una misma persona la podemos mover de distintos departamentos, ¿no?</w:t>
      </w:r>
    </w:p>
    <w:p>
      <w:pPr>
        <w:spacing w:after="240" w:line="276" w:lineRule="auto"/>
        <w:jc w:val="both"/>
      </w:pPr>
      <w:r>
        <w:t>Pues, por ejemplo, en la empresa de marketing que he dicho antes, pues una persona estaba en diseño, pero al mismo tiempo otras veces la vamos a mandar a colaborar al a la parte de posicionamiento, ¿vale? por por poner un ejemplo.</w:t>
      </w:r>
    </w:p>
    <w:p>
      <w:pPr>
        <w:spacing w:after="240" w:line="276" w:lineRule="auto"/>
        <w:jc w:val="both"/>
      </w:pPr>
      <w:r>
        <w:t>Y por división es pues hacer pues distintas unidades, ¿no? Pues la parte pues en Indites, por ejemplo, divido entre los que se dedican a señora, entre los que se dedican a caballero, etcétera, o bien pues una eh una empresa que esté a nivel internacional, pues divido en la zona de Europa, divido en la parte de América, etcétera, ¿no?</w:t>
      </w:r>
    </w:p>
    <w:p>
      <w:pPr>
        <w:spacing w:after="240" w:line="276" w:lineRule="auto"/>
        <w:jc w:val="both"/>
      </w:pPr>
      <w:r>
        <w:t>Bueno, ahí tenéis distintos.</w:t>
      </w:r>
    </w:p>
    <w:p>
      <w:pPr>
        <w:spacing w:after="240" w:line="276" w:lineRule="auto"/>
        <w:jc w:val="both"/>
      </w:pPr>
      <w:r>
        <w:t>Esto es un organigrama de cómo podría dividir en departamentos, ¿vale? Aquí tenéis, por ejemplo, el de el de Coca-Cola y bueno, ahí tenéis el lineal.</w:t>
      </w:r>
    </w:p>
    <w:p>
      <w:pPr>
        <w:spacing w:after="240" w:line="276" w:lineRule="auto"/>
        <w:jc w:val="both"/>
      </w:pPr>
      <w:r>
        <w:t>Bueno, como ya lo he explicado, ya pasado un poquito, ¿vale? Y ya está.</w:t>
      </w:r>
    </w:p>
    <w:p>
      <w:pPr>
        <w:spacing w:after="240" w:line="276" w:lineRule="auto"/>
        <w:jc w:val="both"/>
      </w:pPr>
      <w:r>
        <w:t>Bien, en el apartado tres, que lo tenéis en la página cuatro, ¿vale? Hablamos de los objetivos. los objetivos eh digamos que son lo que van a ser la brújula, lo que nos van a guiar cuando montemos una empresa, ¿no? Y es a lo que vamos a eh marcar o canalizar el esfuerzo.</w:t>
      </w:r>
    </w:p>
    <w:p>
      <w:pPr>
        <w:spacing w:after="240" w:line="276" w:lineRule="auto"/>
        <w:jc w:val="both"/>
      </w:pPr>
      <w:r>
        <w:t>Entonces, recordad que los objetivos tienen que ser SMAR, tienen que cumplir eh cinco características, tienen que ser específicos, no puedo decir eh quiero que la empresa, la empresa tiene que crecer este año, pero ¿cuánto tiene que crecer? ¿Cómo tiene que crecer o tiene que mejorar? Por tanto, tiene que ser también medible, es decir, pues la empresa eh tiene que crecer un 10% en en facturación, por ejemplo, tiene que ser alcanzable.</w:t>
      </w:r>
    </w:p>
    <w:p>
      <w:pPr>
        <w:spacing w:after="240" w:line="276" w:lineRule="auto"/>
        <w:jc w:val="both"/>
      </w:pPr>
      <w:r>
        <w:t>Igual no puedo poner un objetivo de que la empresa tiene que duplicar los ingresos este año. Igual eso no es eh con el mercado que tenemos no es muy realista que y estaríamos también siendo estamos mezclando alcanzable con realista, ¿no? Que sea eh que se ha que se ha referido a la a lo que hay ahora mismo en el mercado y sobre todo también temporal. Tenemos que fijar los objetivos en un tiempo. Normalmente los hablamos de un año, ¿vale? Normalmente los objetivos, bueno, ahora veremos la clasificación, pero bueno, en la parte económica cuando estamos en administración hacemos presupuestos anuales y ahí marcamos objetivos, ¿vale? Pero ahora veis las distintas las distintas clasificaciones, ¿no? Entonces hay objetivo. Se aquí tenemos una clasificación, ¿vale? Clasificación, aunque la ha mezclado un poquito, la he mezclado de orden. Entonces, según el tiempo, los objetivos son a largo plazo si lo alcanzamos eh si lo marcamos de 3 a 5 años. suelen ir muy relacionados con la planificación estratégica de la empresa.</w:t>
      </w:r>
    </w:p>
    <w:p>
      <w:pPr>
        <w:spacing w:after="240" w:line="276" w:lineRule="auto"/>
        <w:jc w:val="both"/>
      </w:pPr>
      <w:r>
        <w:t>A medio plazo es de 1 a 3 años y a corto plazo es que sean eh menos de un año, ¿vale? Los que se fijan en menos de un año. Después pueden ser objetivos, perdona, muy generales o específicos, ¿vale? generales a nivel eh digamos más abstractos a nivel de empresa y específicos ya son más medibles y y a corto plazo. Y después tenemos según la jerarquía se quién según el organigrama quién los esté estableciendo, pues a nivel de objetivo estratégico, digamos que lo va a hacer la empresa, sobre todo los directivos, gerentes, objetivos tácticos es lo que se marque para cada departamento y objetivos operativos es el que le marcan a cada trabajador, ¿no? que cada trabajador vamos a tener también objetivo, ¿no? Y otra clasificación es si son cualitativos, que son como características, pues el posicionamiento, pues quiero cambiar mi imagen, quiero la cambiar la percepción que tengan los clientes de mi empresa o bien cuantitativo, pues eh son sobre todo pues objetivos económicos, ¿no?</w:t>
      </w:r>
    </w:p>
    <w:p>
      <w:pPr>
        <w:spacing w:after="240" w:line="276" w:lineRule="auto"/>
        <w:jc w:val="both"/>
      </w:pPr>
      <w:r>
        <w:t>Poner cifras que se puedan medir.</w:t>
      </w:r>
    </w:p>
    <w:p>
      <w:pPr>
        <w:spacing w:after="240" w:line="276" w:lineRule="auto"/>
        <w:jc w:val="both"/>
      </w:pPr>
      <w:r>
        <w:t>Bien, por ahora bien, ¿no? Vale, vamos al apartado cuatro y ahora hablamos ya de los departamentos. Nos volvemos otra vez un poquito a a la a la que a lo que hemos visto del organigrama, ¿vale? Y aquí, pues bueno, eh la empresa la podemos dividir en departamentos, ¿vale? Existen son como unidades, ¿vale? Con cada uno tiene sus tareas, su órdenes, su coordinación y su responsable. Entonces podéis encontraros que haya departamento de producción, que haya departamento de administración, ¿vale? Producción aquellos que van a transformar materias primas en productos terminados, la administración en donde nos podemos ubicar más quizás donde se va a llevar la contabilidad, eh, la fiscalidad. Hay veces que va unida al departamento financiero. Eh, el departamento financiero es el que se ocupa de que la empresa siempre tenga liquidez, es decir, que siempre haya dinero para hacer frente a los pagos. Y si hay un excedente, si tiene exceso de liquidez, tiene mucho dinero, pues buscar producto y vías para dar rentabilidad a esos recursos que ceden, ¿vale? Entonces, después está el departamento de recursos humanos que se dedica al reclutamiento, se recluta la formación, eh pueden llevar incluido la prevención de riesgo y después la parte de marketing. La marketing es dar a conocer a empresa y en algunas empresas pues habrá eh una un apartado o un departamento de IM+ de MI o se puede tener fuera, ¿vale? Bueno, aquí tenéis, por ejemplo, un organigrama, ¿vale?, Vale, que es la representación gráfica de la empresa, ¿no? Entonces, permite saber dónde está cada trabajador, cuál es su lugar. Entonces, yo sé que Mónica depende de Clara, ¿vale? Y Clara a su vez depende de Jimena, que es la FEO, que es la gerente, ¿vale?</w:t>
      </w:r>
    </w:p>
    <w:p>
      <w:pPr>
        <w:spacing w:after="240" w:line="276" w:lineRule="auto"/>
        <w:jc w:val="both"/>
      </w:pPr>
      <w:r>
        <w:t>Bien, siguiendo vamos bien. Eh, bueno, estábamos en el apartado seis cuando hemos visto el organigrama, que es la página siete y ahora ya estamos en el departamento de de personal, ¿no? Bueno, que así voy a explicar solo un poquito que es que allá los trabajadores eh ya no están visto tanto como un coste, sino como un factor de bueno, de eh como un factor productivo, vamos, que nos genera como una inversión que no me salía la palabra. Entonces, bueno, el funciones que tiene un departamento o de las actividades que hay en recursos humanos, pues e por ejemplo eh hacer la selección y contratación, que eso sería la parte de competencia, de escribir los puestos, que ahora lo veremos también, y gestionar eh la gestión de los de los puestos. Y hay también, ¿vale?, eh crear políticas de retribución e incentivo, ¿vale? Lo importante aquí, como ahora e eh digamos los recursos humanos lo vemos como como una inversión, se intenta retener talento, ¿vale? Esto como marketing es eh más fácil eh formar a una persona dentro que eh que venga otra persona fuera. Quiero decir, porque podemos, imaginaos para un puesto de contable, ¿vale?, Sabemos desde fuera que sabemos manejar contabilidad, pero la persona que está dentro de la empresa pues ya sabe cómo funciona la empresa, cuáles son los clientes, cuáles son los proveedores, entonces tiene un poco de más de conocimiento, ¿no? Bueno, os lo leéis un un poquito y sí que vamos a hablar, ¿vale?, de que, bueno, cada el departamento laboral tiene que recopilar información de los distintos departamentos, ¿vale? hemos visto antes departamento de producción, departamento de administración. Entonces, eh va a preguntar, va a preguntar regularmente y también puntualmente esos departamentos le pueden decir a recursos humanos, "Oye, que yo necesito personal, que esto ha subido el volumen o que se va una persona, etcétera." Entonces, hay que hacer análisis de puesto de trabajo de lo que hay, de lo que necesita cada puesto en la empresa. Entonces, ¿cuáles son sus funciones principales? Entonces hace esta ficha en qué departamento está, las condiciones laborales, que esas sobre todo las conoce el departamento de recursos humanos y ese el departamento que esté solicitándolo, pues también nos tiene que hablar del perfil, qué formación necesita el trabajador que estáis buscando, qué experiencia profesional y qué actitudes y actitudes. ¿Vale? Ya después, bueno, se ve los presupuestos y se puede contratar, pero esto es importante que lo hagáis. Esto lo tenéis incluso como ficha en el en el proyecto, ¿vale? Una vez que le ha llegado al departamento laboral las necesidades que hay de los distintos departamentos, pues ahora tiene que hacer el reclutamiento. Bueno, y previa autorización del departamento financiero que se puede gastar, pues hablamos del reclutamiento. ¿Cómo podemos buscar eh trabajadores? Pues podemos buscarlo, eh podemos hacerlo por promoción interna, que eso es un anuncio interno en la empresa y hacer que bueno, que se presenten trabajadores que hay en la empresa para que suba.</w:t>
      </w:r>
    </w:p>
    <w:p>
      <w:pPr>
        <w:spacing w:after="240" w:line="276" w:lineRule="auto"/>
        <w:jc w:val="both"/>
      </w:pPr>
      <w:r>
        <w:t>Esto eh es menos costoso, ¿vale? Es menos costoso porque bueno, no tenemos que pagar a una consultora ni nada, pero también tiene cosas negativas como en función de esas relaciones informales, organización informal que hay en la empresa, pues puede haber tensiones entre compañeros, ¿vale? También podemos ir a oficinas de empleo, esto es totalmente gratuito, ir al CEP, rellenar una oferta, ¿vale? Pasa que se suele decir que es lente burocrático, pero ya cada vez más ágil, ¿vale? o bien ir a empresas de trabajo temporal y a consultoras. Ahí nos va a costar, ahí tiene un coste el hacer esa gestión.</w:t>
      </w:r>
    </w:p>
    <w:p>
      <w:pPr>
        <w:spacing w:after="240" w:line="276" w:lineRule="auto"/>
        <w:jc w:val="both"/>
      </w:pPr>
      <w:r>
        <w:t>El buscar o poner la oferta en portales de empleo es costoso también, pero bueno, si lo hacemos en redes sociales tipo Linkelink, pues no es costoso, ¿no?</w:t>
      </w:r>
    </w:p>
    <w:p>
      <w:pPr>
        <w:spacing w:after="240" w:line="276" w:lineRule="auto"/>
        <w:jc w:val="both"/>
      </w:pPr>
      <w:r>
        <w:t>Ponéis una publicación y ya está. y otras veces pues por bolsa de trabajo.</w:t>
      </w:r>
    </w:p>
    <w:p>
      <w:pPr>
        <w:spacing w:after="240" w:line="276" w:lineRule="auto"/>
        <w:jc w:val="both"/>
      </w:pPr>
      <w:r>
        <w:t>Entonces ahí tenéis muchas vías y hay que valorar también lo que se eh claro eh también el nivel, el perfil que tenga el trabajador. Hay veces que igual tenéis que ir a consultoras porque es un perfil muy específico y no lo encontráis fácilmente y la consultora sí que sí que busca más. Vale, dentro del recurso humano, una parte importante también es la formación. Hay que dar formación a los trabajadores. Eso tiene una serie de ventajas como que adquieren nuevas competencias, habilidades, eh motivación, participan más en la empresa y también sobre todo pues que se mejora la prevención de riesgo, se disminuyen los riesgos y se mayor eh sube la eficiencia en un puesto de trabajo.</w:t>
      </w:r>
    </w:p>
    <w:p>
      <w:pPr>
        <w:spacing w:after="240" w:line="276" w:lineRule="auto"/>
        <w:jc w:val="both"/>
      </w:pPr>
      <w:r>
        <w:t>Entonces, para la empresa también un beneficio porque aumenta esa innovación, aumenta la productividad si estamos siendo más eficientes. tenemos talento porque esa persona pues se encuentra más, digamos, se encuentra más eh más contenta, digamos, en su puesto de trabajo y mejora la productividad por la eficiencia, luego se tienen mejores resultados económicos. ¿Vale? Bien, voy muy rápido. Ahora vamos al tema dudas, preguntas mientras paso.</w:t>
      </w:r>
    </w:p>
    <w:p>
      <w:pPr>
        <w:spacing w:after="240" w:line="276" w:lineRule="auto"/>
        <w:jc w:val="both"/>
      </w:pPr>
      <w:r>
        <w:t>Nada, todo bien. Bueno, pues el apartado 11, que lo tenéis en la página 11, ¿vale? vamos coincidiendo, pues nos habla un poco de la comunicación en la empresa. La comunicación en la empresa es fundamental en cualquier tipo de organización, si sois muchos trabajadores, bueno, si sois muchos o poco, la comunicación debe de fluir tanto a nivel horizontal eh horizontal, que lo he dicho al revés, como vertical, porque bueno, eh, y hay que hacerlo de manera eh efectiva para que bueno, pues para que haya un buen ambiente, para que bueno eh tiene que haber una comunicación cuando haya que transmitir órdenes. también sirve para motivar, ¿vale? Sirve para motivar, etcétera. Bueno, os habla un poquito, os explica un poquito de que hay comunicación ascendente, que los operarios o el núcleo más bajo hable con los mandos intermedios y con los superiores y que también tiene que haber descendentes que desde la alta parte de la jerarquía vayan comunicando hacia abajo las decisiones y el rumbo que va tomando la empresa, ¿vale? Y después, ya os digo, horizontal es entre compañeros, todo eso tiene que fluir porque si nos dicen que cambiemos una forma de trabajar y no nos llega a los que tenemos que trabajar, pues puede eh puede influir en que no se obtengan los los resultados. Bueno, se habla un poquito así, ya os digo, de comunicación. Y por último, ¿vale? Y lo último que vamos a hablar, ¿vale?, es de la responsabilidad social corporativa.</w:t>
      </w:r>
    </w:p>
    <w:p>
      <w:pPr>
        <w:spacing w:after="240" w:line="276" w:lineRule="auto"/>
        <w:jc w:val="both"/>
      </w:pPr>
      <w:r>
        <w:t>¿Conocéis lo que es la responsabilidad social corporativa?</w:t>
      </w:r>
    </w:p>
    <w:p>
      <w:pPr>
        <w:spacing w:after="240" w:line="276" w:lineRule="auto"/>
        <w:jc w:val="both"/>
      </w:pPr>
      <w:r>
        <w:t>La empresa busca el beneficio económico.</w:t>
      </w:r>
    </w:p>
    <w:p>
      <w:pPr>
        <w:spacing w:after="240" w:line="276" w:lineRule="auto"/>
        <w:jc w:val="both"/>
      </w:pPr>
      <w:r>
        <w:t>Vale, la empresa busca Sí, me dice algo o no.</w:t>
      </w:r>
    </w:p>
    <w:p>
      <w:pPr>
        <w:spacing w:after="240" w:line="276" w:lineRule="auto"/>
        <w:jc w:val="both"/>
      </w:pPr>
      <w:r>
        <w:t>No.</w:t>
      </w:r>
    </w:p>
    <w:p>
      <w:pPr>
        <w:spacing w:after="240" w:line="276" w:lineRule="auto"/>
        <w:jc w:val="both"/>
      </w:pPr>
      <w:r>
        <w:t>Bueno, la empresa busca el beneficio económico, pero también ah, si sabemos qué es porque lo hemos dado en en qué otra asignatura, en qué otro módulo, en IP.</w:t>
      </w:r>
    </w:p>
    <w:p>
      <w:pPr>
        <w:spacing w:after="240" w:line="276" w:lineRule="auto"/>
        <w:jc w:val="both"/>
      </w:pPr>
      <w:r>
        <w:t>No pasa nada. Bueno, son un conjunto de valores o de normas que adoptan el semestre anterior. Vale, estupendo. Pues entonces eh va un poco relacionado con la misión, visión y valores, ¿no? Entonces, bueno, para eso hay un libro verde que surgió en el año 99 aproximadamente y bueno, es un poco comprometerse con el desarrollo sostenible, es decir, que la empresa no solo busque el beneficio económico, sino que también un poco pues preservar el entorno y tal. Entonces, un ejemplo sería las empresas de logística, ¿vale?</w:t>
      </w:r>
    </w:p>
    <w:p>
      <w:pPr>
        <w:spacing w:after="240" w:line="276" w:lineRule="auto"/>
        <w:jc w:val="both"/>
      </w:pPr>
      <w:r>
        <w:t>la empresa de logística, pues ahora están sustituyendo un poquito en algunos casos las furgonetas de gasolina, de diésel por vehículos eléctricos, porque bueno, una parte de esa responsabilidad es disminuir las emisiones del CO2, por ejemplo. Otra es la economía circular, el poder reutilizar o reciclar determinados bienes. Exactamente. Otro es el ahorro de recursos, como un hotel intenta reutilizar el agua de las duchas para el riego de los jardines, por ejemplo. Eso es todo a nivel ecológico, ¿no? A nivel de medio ambiente, pero también hay sobre las personas, ¿vale?</w:t>
      </w:r>
    </w:p>
    <w:p>
      <w:pPr>
        <w:spacing w:after="240" w:line="276" w:lineRule="auto"/>
        <w:jc w:val="both"/>
      </w:pPr>
      <w:r>
        <w:t>También puede haber una responsabilidad social con respecto a las personas.</w:t>
      </w:r>
    </w:p>
    <w:p>
      <w:pPr>
        <w:spacing w:after="240" w:line="276" w:lineRule="auto"/>
        <w:jc w:val="both"/>
      </w:pPr>
      <w:r>
        <w:t>Entonces, una, por ejemplo, puede ser que la empresa tenga una guardería.</w:t>
      </w:r>
    </w:p>
    <w:p>
      <w:pPr>
        <w:spacing w:after="240" w:line="276" w:lineRule="auto"/>
        <w:jc w:val="both"/>
      </w:pPr>
      <w:r>
        <w:t>Entonces, no tenemos que preocuparnos. O sea, llegamos al puesto de trabajo, dejamos al al pequeño pequeña y eh nos está ofreciendo primero que es económica y que la tenemos allí y podemos ver al niño o niña cercas, ¿no? Otra con respecto a trabajadores es que nos pusieran la jornada laboral de 4 días, que ya hay empresas que lo hacen. Otra parte social sería la inclusión, es decir, que se contrate a personas con discapacidad o colectivos en riesgo de exclusión social.</w:t>
      </w:r>
    </w:p>
    <w:p>
      <w:pPr>
        <w:spacing w:after="240" w:line="276" w:lineRule="auto"/>
        <w:jc w:val="both"/>
      </w:pPr>
      <w:r>
        <w:t>E y ya, bueno, pues temas de comercio justo, de transparencia salarial, aunque ya hay registro, ¿vale? Ya hay registro y tiene que haber tiene que saberse cuáles son por categorías los sueldos, etcétera. ¿Vale? Bueno, y con esto ya lo que queda es prevención de riesgo. Uy, los test los vamos a dejar. Y la prevención de riesgo, bueno, ya la habéis visto un poquito en IPE, que sepáis que, bueno, que son medidas que van eh primero hay que estudiar cuáles son los posibles riesgos y hay que tomar medidas para minorar esos riesgos o intentar en la medida posible que no se produzca ese accidente y poco más. Vale, poco más. dudas, preguntas, algo, temas fáciles, ¿no? No hay fórmula, no hay nada, no es bastante sencillo, ¿no?</w:t>
      </w:r>
    </w:p>
    <w:p>
      <w:pPr>
        <w:spacing w:after="240" w:line="276" w:lineRule="auto"/>
        <w:jc w:val="both"/>
      </w:pPr>
      <w:r>
        <w:t>Vale, profe, una pregunta, dime. En cuanto a la a la empresa de sociedad limitada, usted estaba hablando acerca de de 3,000 € como capital.</w:t>
      </w:r>
    </w:p>
    <w:p>
      <w:pPr>
        <w:spacing w:after="240" w:line="276" w:lineRule="auto"/>
        <w:jc w:val="both"/>
      </w:pPr>
      <w:r>
        <w:t>Sí.</w:t>
      </w:r>
    </w:p>
    <w:p>
      <w:pPr>
        <w:spacing w:after="240" w:line="276" w:lineRule="auto"/>
        <w:jc w:val="both"/>
      </w:pPr>
      <w:r>
        <w:t>Entonces, eh para poder formar una un proyecto de una empresa con tres e socios, cada socio tiene que poner 3,000 de capital o simplemente tiene que ser eh 3000 entre los tres.</w:t>
      </w:r>
    </w:p>
    <w:p>
      <w:pPr>
        <w:spacing w:after="240" w:line="276" w:lineRule="auto"/>
        <w:jc w:val="both"/>
      </w:pPr>
      <w:r>
        <w:t>Entre los tres.</w:t>
      </w:r>
    </w:p>
    <w:p>
      <w:pPr>
        <w:spacing w:after="240" w:line="276" w:lineRule="auto"/>
        <w:jc w:val="both"/>
      </w:pPr>
      <w:r>
        <w:t>Ah, vale, perfecto. Era entre los tres. De todas formas, hemos visto que se puede empezar a constituir con 1 € Vale.</w:t>
      </w:r>
    </w:p>
    <w:p>
      <w:pPr>
        <w:spacing w:after="240" w:line="276" w:lineRule="auto"/>
        <w:jc w:val="both"/>
      </w:pPr>
      <w:r>
        <w:t>Ah, vale. Pero que al final tiene que tener 3000.</w:t>
      </w:r>
    </w:p>
    <w:p>
      <w:pPr>
        <w:spacing w:after="240" w:line="276" w:lineRule="auto"/>
        <w:jc w:val="both"/>
      </w:pPr>
      <w:r>
        <w:t>Sí, sí.</w:t>
      </w:r>
    </w:p>
    <w:p>
      <w:pPr>
        <w:spacing w:after="240" w:line="276" w:lineRule="auto"/>
        <w:jc w:val="both"/>
      </w:pPr>
      <w:r>
        <w:t>Eso lo escuché, pero lo que no había entendido era si era por cada socio o si era por el mínimo.</w:t>
      </w:r>
    </w:p>
    <w:p>
      <w:pPr>
        <w:spacing w:after="240" w:line="276" w:lineRule="auto"/>
        <w:jc w:val="both"/>
      </w:pPr>
      <w:r>
        <w:t>El mínimo es en total. Ahora que vosotros como socios decidís porque cada uno va a poner 4000 € pues nada, el límite ya lo cumplís y ponéis ya lo que queráis.</w:t>
      </w:r>
    </w:p>
    <w:p>
      <w:pPr>
        <w:spacing w:after="240" w:line="276" w:lineRule="auto"/>
        <w:jc w:val="both"/>
      </w:pPr>
      <w:r>
        <w:t>Ah, vale, vale, perfecto.</w:t>
      </w:r>
    </w:p>
    <w:p>
      <w:pPr>
        <w:spacing w:after="240" w:line="276" w:lineRule="auto"/>
        <w:jc w:val="both"/>
      </w:pPr>
      <w:r>
        <w:t>Es positivo que una empresa tenga bastante capital porque así después vais a tener más acceso a financiación, vais a tener más acceso a que, por ejemplo, un proveedor os dé más tiempo para pagar porque sabe que detrás pues hay que después vais a poder responder.</w:t>
      </w:r>
    </w:p>
    <w:p>
      <w:pPr>
        <w:spacing w:after="240" w:line="276" w:lineRule="auto"/>
        <w:jc w:val="both"/>
      </w:pPr>
      <w:r>
        <w:t>Entonces, que tengáis bastante, o sea, que tengáis bastante capital es positivo. Es positivo y por si existe un pago imprevisto.</w:t>
      </w:r>
    </w:p>
    <w:p>
      <w:pPr>
        <w:spacing w:after="240" w:line="276" w:lineRule="auto"/>
        <w:jc w:val="both"/>
      </w:pPr>
      <w:r>
        <w:t>Capital es otra lo que tenga el banco, ¿vale? Vale, y porque mejora vuestra imagen. Por eso, por eso ponía también que la sociedad anónima da más imagen. ¿Por qué? Porque son 60,000 € dice, "Bueno, aquí esto ya es aquí hay solvencia aunque después, bueno, se analizan ratios y cosas." Vale, vale. Muchísimas gracias.</w:t>
      </w:r>
    </w:p>
    <w:p>
      <w:pPr>
        <w:spacing w:after="240" w:line="276" w:lineRule="auto"/>
        <w:jc w:val="both"/>
      </w:pPr>
      <w:r>
        <w:t>Nada, ¿más dudas?</w:t>
      </w:r>
    </w:p>
    <w:p>
      <w:pPr>
        <w:spacing w:after="240" w:line="276" w:lineRule="auto"/>
        <w:jc w:val="both"/>
      </w:pPr>
      <w:r>
        <w:t>No, nada.</w:t>
      </w:r>
    </w:p>
    <w:p>
      <w:pPr>
        <w:spacing w:after="240" w:line="276" w:lineRule="auto"/>
        <w:jc w:val="both"/>
      </w:pPr>
      <w:r>
        <w:t>Bueno, pues dejo de grabar y nos vemos la semana que viene, ¿vale? Ya vemos la semana que viene, tem 7 y 8. Venga, que tengáis buen día. Saludos.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