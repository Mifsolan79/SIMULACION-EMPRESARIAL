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Transcripción: SIMULACION EMPRESARIAL 02.txt</w:t>
      </w:r>
    </w:p>
    <w:p>
      <w:pPr>
        <w:spacing w:after="240" w:line="276" w:lineRule="auto"/>
        <w:jc w:val="both"/>
      </w:pPr>
      <w:r>
        <w:t>Bueno, bueno, buenos días, bienvenidos a todos y todas que estáis también viendo la grabación más adelante, que no asistí a clase. Eh, nos quedamos eh nos quedamos por el tema dos, por el apartado seis, si os acordáis, ¿vale?</w:t>
      </w:r>
    </w:p>
    <w:p>
      <w:pPr>
        <w:spacing w:after="240" w:line="276" w:lineRule="auto"/>
        <w:jc w:val="both"/>
      </w:pPr>
      <w:r>
        <w:t>Terminamos, o sea, vimos lo que es eh la selección de ideas de negocio, ¿vale?</w:t>
      </w:r>
    </w:p>
    <w:p>
      <w:pPr>
        <w:spacing w:after="240" w:line="276" w:lineRule="auto"/>
        <w:jc w:val="both"/>
      </w:pPr>
      <w:r>
        <w:t>Vimos que qué evaluar la idea, si no, bueno, pues y ahora vamos a empezar viendo, ¿vale? Vamos a empezar viendo por dónde tenemos que empezar. Hemos visto lo que era la innovación, hemos visto tener una idea, ¿vale? Pues hemos estudiado hemos estudiado, bueno, hemos pensado, tenemos una idea y ahora, ¿vale? Y ahora tenemos que plasmarla, ¿vale? Tenemos que plasmarla en papel, ¿vale? Para proyectar los distintos ámbitos, ¿vale? Los distintos ámbitos de la empresa, ¿vale? Eh, ¿qué es el plan de empresa? Entonces, es un documento, que sepáis que es un documento eh que nosotros lo llamamos dinámico. Dinámico, ¿por qué? Porque tiene que ir modificándose conforme vayáis detectando cosas. No es un documento que tengamos en el en el cajón guardado, ¿vale? sino que eh y no lo tenéis que ver como un trámite, no lo tenéis que ver como un trámite que nos lo pide el banco pues para darnos la eh para darnos financiación o que nos los pide cualquier organismo para eh para pedir subvenciones. Eh pensar eh pensar que e que es un documento que os va a servir sobre todo si e si montáis varios socios, ¿vale? Porque podéis tener una idea, ¿vale? podéis tener una idea, pero eh o yo pensaba, bueno, pues voy a montar una empresa con Aranza Azul y Aranza Azul se va a ocupar de esto y yo me voy a ocupar de lo otro y resulta que Aranza Azul pues está pensando que va a montar la empresa conmigo, pero no está pensado que va a hacer las actividades que pienso yo, ¿vale? Entonces, digamos que una forma de también aclarar ideas, ¿vale? Es plasmarlo todo en un papel, ¿vale? ese papel es el plan de empresa.</w:t>
      </w:r>
    </w:p>
    <w:p>
      <w:pPr>
        <w:spacing w:after="240" w:line="276" w:lineRule="auto"/>
        <w:jc w:val="both"/>
      </w:pPr>
      <w:r>
        <w:t>Entonces, eh llamamos que es una herramienta o lo denominamos como herramienta de diseño, ¿vale? Porque eh nos sirve pues para dar todo eh para tomar para darle una estructura a la empresa que esto va a ser eh si pensáis de hecho, si habéis desbloqueado, ya habéis visto ese primer anexo de cómo es y al final es muy similar a ese proyecto intermodular que tenéis que hacer, ¿vale?</w:t>
      </w:r>
    </w:p>
    <w:p>
      <w:pPr>
        <w:spacing w:after="240" w:line="276" w:lineRule="auto"/>
        <w:jc w:val="both"/>
      </w:pPr>
      <w:r>
        <w:t>Entonces es de diseño porque vais a ver las distintas áreas de la empresa, es decir, vais a hacer el organigrama, vais a explicar la parte del plan de producción, pues yo voy a seguir siempre con mi ejemplo de silla, pues voy a tener, como voy a voy a montar una empresa de muebles, pues yo tengo que explicar y plasmar en papel cómo va a ser el proceso de montar esa silla o esa mesa, cómo voy a hablar con distintos proveedores, cómo me voy a suministrar eh la madera, el vann, eh distintas herramientas, cómo voy a fabricarla y cómo voy a venderla, ¿vale? Todo eso.</w:t>
      </w:r>
    </w:p>
    <w:p>
      <w:pPr>
        <w:spacing w:after="240" w:line="276" w:lineRule="auto"/>
        <w:jc w:val="both"/>
      </w:pPr>
      <w:r>
        <w:t>Entonces, es una forma de diseño en el cual pues vais a ver todos los procesos, eh vais a explicarlo todo, entonces vais a ver todas las necesidades que hay, ¿vale? Todas las necesidades que hay.</w:t>
      </w:r>
    </w:p>
    <w:p>
      <w:pPr>
        <w:spacing w:after="240" w:line="276" w:lineRule="auto"/>
        <w:jc w:val="both"/>
      </w:pPr>
      <w:r>
        <w:t>Eh, es una herramienta de reflexión, ya os digo, porque os vais a plantear muchas cosas y es lo que planteamos ahí mismo, ¿no? Es dinámico, es vivo, es decir, lo vamos a ir modificando, ¿vale?</w:t>
      </w:r>
    </w:p>
    <w:p>
      <w:pPr>
        <w:spacing w:after="240" w:line="276" w:lineRule="auto"/>
        <w:jc w:val="both"/>
      </w:pPr>
      <w:r>
        <w:t>Eso va a poder pasar.</w:t>
      </w:r>
    </w:p>
    <w:p>
      <w:pPr>
        <w:spacing w:after="240" w:line="276" w:lineRule="auto"/>
        <w:jc w:val="both"/>
      </w:pPr>
      <w:r>
        <w:t>Eh, yo lo veo mucho cuando los hacemos porque os vais planteando una idea y ahora cuando llegáis al plan económico dice, "Uy, o por ejemplo el que quiere montar un gimnasio y quiere poner clases clases dirigidas y cada clase dirigida cuesta algo." Dice, "Uy, pues si solo pongo tres clases dirigidas y voy a cobrar por clase dirigida, pues no llego, no cubro coste, pues me tengo que plantear hacer el listado de actividades de otra forma, ¿vale? Entonces, tenéis que muchas veces vais hacia delante, pero tenéis que volver hacia atrás para modificar cosas porque lo que habíais planteado igual no da los números, ¿vale? No os da con los números o igual he dicho, "Oye, pues yo quiero montar el gimnasio y voy a tener 20 monitores, pero es que ahora cuando llego al cuadro, no me gusta hablar en coste de personal, pero ahora cuando llego al coste digo, pues no es viable tener 20 monitores, pues tendré que hacerlo de otra forma." O bien he pensado que voy a poner una sala con 100 máquinas y después pues no me llega a mí eh en el plan de inversiones, pues no me dan los números porque no tengo financiación.</w:t>
      </w:r>
    </w:p>
    <w:p>
      <w:pPr>
        <w:spacing w:after="240" w:line="276" w:lineRule="auto"/>
        <w:jc w:val="both"/>
      </w:pPr>
      <w:r>
        <w:t>Bueno, pues no puedo poner tantas máquinas, pondré la mitad. Entonces, quiero decir que es dinámico y vivo porque vais hacia delante y vais hacia detrás, ¿vale? Vais hacia delante y vais hacia detrás. Es una herramienta de de comunicación porque, bueno, eh, tenéis que enseñarlo, ¿vale? Primero que lo veis, eh, sirve para, ya os digo, para yo no llegar, para no haber malentendido con socio. Y también sirve como marketing tener en cuenta que eso no se va a quedar en el cajón. Igual que no se va a quedar en el cajón para tocarlo es que lo vamos a tener que mover porque cuando no tenéis empresa, pues cuando tenéis una empresa ya funcionando, vuestra imagen o vuestra el el tratar con los demás se basa mucho en los balances, ¿vale? en los balances, en los ratios que hacemos, en los ratios de solvencia, de liquidez, que bueno que ya estudiaréis en financiera, pero eh cuando sois una empresa nueva, h vuestra imagen es el plan de empresa, no tenemos otra, no tienen otra para evaluaros los bancos y y los socios que vayáis a buscar capitalista, todo. Entonces, es una forma también de daros a conocer, ¿vale? De daros a conocer. Es muy importante. Yo eh si queréis empezar una empresa es una herramienta que nos va a bajar que decir que nos va a bajar a tener una imagen realista de todo, ¿vale? A tener una imagen realista de todo. Eh, entonces eh tiene que estar redactado de forma clara y concisa y con fuentes fiables, ¿vale? Eh calidad fiable, con mucha con eh con mucha información muy clara.</w:t>
      </w:r>
    </w:p>
    <w:p>
      <w:pPr>
        <w:spacing w:after="240" w:line="276" w:lineRule="auto"/>
        <w:jc w:val="both"/>
      </w:pPr>
      <w:r>
        <w:t>Tiene que ser actual.</w:t>
      </w:r>
    </w:p>
    <w:p>
      <w:pPr>
        <w:spacing w:after="240" w:line="276" w:lineRule="auto"/>
        <w:jc w:val="both"/>
      </w:pPr>
      <w:r>
        <w:t>Eh, ya veremos en el siguiente tema que vamos a hacer estudio de mercado y vamos a utilizar fuentes. Entonces, yo lo que no puedo es entrar en un sector en el 2026 y usar, por ejemplo, datos de 2016, ¿vale? Sino que para hacer estadística, para estudiar mercado y todo, a lo mejor no hay estadísticas, obviamente del 2026, pero me tengo que ir a las más recientes que pueden ser 2025. si estoy usando fuentes secundarias, que ahora veremos lo que son, ¿no? Si estoy buscando eh qué población hay, por ejemplo, de 50 años, ¿vale? Pues no puedo mirar la anterior, ¿vale? Porque eso ha podido variar, ¿vale? ha podido descender.</w:t>
      </w:r>
    </w:p>
    <w:p>
      <w:pPr>
        <w:spacing w:after="240" w:line="276" w:lineRule="auto"/>
        <w:jc w:val="both"/>
      </w:pPr>
      <w:r>
        <w:t>Entonces, tiene que ser actual, eh, con los datos lo más reciente, tiene que ser integral. No vale que yo haga solo el plan de empresa, os enseñe el plan de producción, ¿no? Pues porque necesito el organigrama, necesito los números, necesito el marketing, lo necesito todo, necesito ver el proyecto en su en su globalidad. Y después tiene que tener una redacción buena y coherente, ¿no? Y además muy adaptable.</w:t>
      </w:r>
    </w:p>
    <w:p>
      <w:pPr>
        <w:spacing w:after="240" w:line="276" w:lineRule="auto"/>
        <w:jc w:val="both"/>
      </w:pPr>
      <w:r>
        <w:t>tener en cuenta que por un lado vais a hablar con administraciones, por otro lado vais a hablar con bancos, por otro lado vamos a intentar captar inversores, eh por otro lado vamos a hablar con proveedores, ¿vale? Porque los proveedores nos tienen que decir los medios de pago. Entonces tiene que tener un lenguaje entendible por todo el mundo, ¿vale? No muy técnico, o sea, tiene que tener profesional, pero tampoco eh tiene que estar adaptado a todo. ¿Vale? Bien.</w:t>
      </w:r>
    </w:p>
    <w:p>
      <w:pPr>
        <w:spacing w:after="240" w:line="276" w:lineRule="auto"/>
        <w:jc w:val="both"/>
      </w:pPr>
      <w:r>
        <w:t>Eh, ¿qué tenéis que hacer? Tenéis que definir el objetivo de la empresa, investigar, ser conciso, etcétera.</w:t>
      </w:r>
    </w:p>
    <w:p>
      <w:pPr>
        <w:spacing w:after="240" w:line="276" w:lineRule="auto"/>
        <w:jc w:val="both"/>
      </w:pPr>
      <w:r>
        <w:t>Cuidar mucho en cuanto al plan de empresa en la presentación, innovar en el formato y que esté bien estructurado, ¿vale? Eh, bien estructurado. Eh, ahora veréis en el apartado en el apartado ocho, ¿vale? En el apartado ocho tenéis la estructura del plan de empresa, ¿vale? Tenéis la estructura. Entonces, partimos de la idea del negocio, que veis que es muy similar al proyecto, ¿vale? Hablamos de la idea del negocio, definimos la idea del negocio, hablamos de la forma jurídica, ¿vale? ¿Qué forma jurídica le vamos a vamos a darle a a esta idea que tenemos? ¿Y quiénes son los emprendedores? ¿Quiénes son los socios?</w:t>
      </w:r>
    </w:p>
    <w:p>
      <w:pPr>
        <w:spacing w:after="240" w:line="276" w:lineRule="auto"/>
        <w:jc w:val="both"/>
      </w:pPr>
      <w:r>
        <w:t>¿Quiénes son los socios que van a montar esta empresa, ¿vale? ¿Quiénes son los socios que van a montar esta empresa?</w:t>
      </w:r>
    </w:p>
    <w:p>
      <w:pPr>
        <w:spacing w:after="240" w:line="276" w:lineRule="auto"/>
        <w:jc w:val="both"/>
      </w:pPr>
      <w:r>
        <w:t>Eh, después tenemos eh tenemos que hablar, aunque aquí no en el esquema no lo sigo igual, tenemos que hablar del plan comercial o el plan de marketing.</w:t>
      </w:r>
    </w:p>
    <w:p>
      <w:pPr>
        <w:spacing w:after="240" w:line="276" w:lineRule="auto"/>
        <w:jc w:val="both"/>
      </w:pPr>
      <w:r>
        <w:t>¿Conocéis las cuatro P del marketing en las que nos basamos normalmente?</w:t>
      </w:r>
    </w:p>
    <w:p>
      <w:pPr>
        <w:spacing w:after="240" w:line="276" w:lineRule="auto"/>
        <w:jc w:val="both"/>
      </w:pPr>
      <w:r>
        <w:t>¿Nadie?</w:t>
      </w:r>
    </w:p>
    <w:p>
      <w:pPr>
        <w:spacing w:after="240" w:line="276" w:lineRule="auto"/>
        <w:jc w:val="both"/>
      </w:pPr>
      <w:r>
        <w:t>No. Venga, algo.</w:t>
      </w:r>
    </w:p>
    <w:p>
      <w:pPr>
        <w:spacing w:after="240" w:line="276" w:lineRule="auto"/>
        <w:jc w:val="both"/>
      </w:pPr>
      <w:r>
        <w:t>Venga, María Cristina, que te vi el lunes, ¿no?</w:t>
      </w:r>
    </w:p>
    <w:p>
      <w:pPr>
        <w:spacing w:after="240" w:line="276" w:lineRule="auto"/>
        <w:jc w:val="both"/>
      </w:pPr>
      <w:r>
        <w:t>Eh, sí.</w:t>
      </w:r>
    </w:p>
    <w:p>
      <w:pPr>
        <w:spacing w:after="240" w:line="276" w:lineRule="auto"/>
        <w:jc w:val="both"/>
      </w:pPr>
      <w:r>
        <w:t>No, espera, es que a lo mejor me he adelantado, ¿eh? No, eh, ¿qué es producto precio?</w:t>
      </w:r>
    </w:p>
    <w:p>
      <w:pPr>
        <w:spacing w:after="240" w:line="276" w:lineRule="auto"/>
        <w:jc w:val="both"/>
      </w:pPr>
      <w:r>
        <w:t>Eh, producto, precio. Es que no me acuerdo.</w:t>
      </w:r>
    </w:p>
    <w:p>
      <w:pPr>
        <w:spacing w:after="240" w:line="276" w:lineRule="auto"/>
        <w:jc w:val="both"/>
      </w:pPr>
      <w:r>
        <w:t>Es que lo estudié en la carrera, pero hace 50 millones de años, pues ya no me acuerdo.</w:t>
      </w:r>
    </w:p>
    <w:p>
      <w:pPr>
        <w:spacing w:after="240" w:line="276" w:lineRule="auto"/>
        <w:jc w:val="both"/>
      </w:pPr>
      <w:r>
        <w:t>Presencia, no. Presencia, producto, precio. ¿Y qué? ¿Qué más?</w:t>
      </w:r>
    </w:p>
    <w:p>
      <w:pPr>
        <w:spacing w:after="240" w:line="276" w:lineRule="auto"/>
        <w:jc w:val="both"/>
      </w:pPr>
      <w:r>
        <w:t>Promoción.</w:t>
      </w:r>
    </w:p>
    <w:p>
      <w:pPr>
        <w:spacing w:after="240" w:line="276" w:lineRule="auto"/>
        <w:jc w:val="both"/>
      </w:pPr>
      <w:r>
        <w:t>Ah, promoción.</w:t>
      </w:r>
    </w:p>
    <w:p>
      <w:pPr>
        <w:spacing w:after="240" w:line="276" w:lineRule="auto"/>
        <w:jc w:val="both"/>
      </w:pPr>
      <w:r>
        <w:t>Y la última P es un poco despiste porque viene del inglés, pero es distribución.</w:t>
      </w:r>
    </w:p>
    <w:p>
      <w:pPr>
        <w:spacing w:after="240" w:line="276" w:lineRule="auto"/>
        <w:jc w:val="both"/>
      </w:pPr>
      <w:r>
        <w:t>Es Ah, distribución. de esas dos, no me acordaba.</w:t>
      </w:r>
    </w:p>
    <w:p>
      <w:pPr>
        <w:spacing w:after="240" w:line="276" w:lineRule="auto"/>
        <w:jc w:val="both"/>
      </w:pPr>
      <w:r>
        <w:t>De todas formas, esto es el marketing tradicional, ¿vale? el marketing tradicional. Son esas cuatro variables las que tenemos que tener en cuenta.</w:t>
      </w:r>
    </w:p>
    <w:p>
      <w:pPr>
        <w:spacing w:after="240" w:line="276" w:lineRule="auto"/>
        <w:jc w:val="both"/>
      </w:pPr>
      <w:r>
        <w:t>Basarnos en el producto, en todo lo que vamos a eh todos eh los espera un momento, todos los eh lo que es el producto principal, los complementos, todo hablar y el precio, que veréis que hay distintas estrategias de precio. Por ejemplo, si vosotros queréis tenéis un producto así más básico, eh, una estrategia de precios para con bueno, básico, quiero decir, con un con un mercado muy grande, pues podéis tener una estrategia de precios bajos, que es una estrategia de introducción. Yo quiero tener cuantos más cliente nada más empezar. Y otras veces que llamamos a una estrategia de precios, por poner un ejemplo, de descremación, ¿no? Pues bueno, aunque, ¿qué os digo yo? Vamos a seguir con el PAN. Aunque el pan tenga un precio, por deciros, eh, de 1 € pues yo le voy a poner 2 € porque quiero mandar una sensación pues de que mi o igual lo es, ¿no? De que mi pan está hecho con los mejores con los proveedores locales, estoy usando los mejores productos, es decir, le quieren dar una sensación y que solo accedan las capas más altas, ¿no? Los que tengan mayor poder adquisitivo, ¿no? puesto un ejemplo muy básico que el pan lo puede comprar cualquiera, pero eh se puede hacer con otras cosas, ¿no? Es como darle cierta exclusividad o darle dar una imagen de calidad. Entonces, hay distintas estrategias de precios que ya veremos. Y bueno, después está la comunicación, es cómo vamos a llegar al cliente. Recordad que si no tenemos clientes no tenemos empresa. Entonces, hay muchas estrategias de comunicación de cómo vamos a alcanzarlo. Ahora tenéis un ámbito que se abre inmenso a través de las redes sociales y de todo lo que es internet porque eh podéis captar de manera más sutil, creo que ya os lo he dicho alguna vez, más sutil a los clientes, ¿no? Antes teníamos la el telemarketing, ¿no? Te llaman, oye, ¿quieres este producto? Bueno, de hecho sigue existiendo porque sigue existiendo. Yo escucho como a mi padre lo llaman y le ofrecen estas cosas. que no cojo esas llamadas, ¿no? Pero eh vosotros ahora a través de redes sociales y tal, pues hí a través de cosas de pago está lo que se llama el inbow marketing. Entonces eh se pone publicidad a gente que tiene ese tipo de interés, eh le salta a esos potenciales clientes y los captamos, pues, por ejemplo, con formularios, ¿no? Le decimos, "Oye, pues en empresa de viaje, creo que lo he comentado alguna vez, pues si me rellenas estos datos, te si rellenas estos datos, te regalamos una guía de tal país, ¿vale?" Y entonces ahí ya estás cogiendo datos. de gente que tiene ese interés de viaje y a cambio el cliente lo el potencial cliente lo que está ganando es una guía de viaje, ¿no?</w:t>
      </w:r>
    </w:p>
    <w:p>
      <w:pPr>
        <w:spacing w:after="240" w:line="276" w:lineRule="auto"/>
        <w:jc w:val="both"/>
      </w:pPr>
      <w:r>
        <w:t>Bueno, hay muchas estrategias y canales de distribución es como vais a hacer llegar el producto al consumidor final.</w:t>
      </w:r>
    </w:p>
    <w:p>
      <w:pPr>
        <w:spacing w:after="240" w:line="276" w:lineRule="auto"/>
        <w:jc w:val="both"/>
      </w:pPr>
      <w:r>
        <w:t>Ahora hay mucha ahora hay muchas variables. Hay una cosa que se llama omnicanal, ¿no? Imaginaos, eh, vosotros queréis algo de ropa, queréis compraros algo de ropa, lo consultáis en una tienda de ropa, pero ahora podéis elegir eh distintas formas de cómo lo vais a recoger. El paquete puede venir a vuestra casa, pero hay otra cosa es que podemos mezclar con las tiendas presencial. Es decir, la tienda de ropa tiene también una sede física, una tienda abierta y vosotros podéis elegir el recoger la el recoger la ropa en esa tienda física. O bien, ni queréis ir a la tienda física ni queréis ir en la casa, podéis poner unos puntos donde recoger ese ese paquete, ¿no? Entonces, eh canal de distribución, bueno, es la forma de hacer llegar el producto al consumidor final. Lo que yo he puesto es un ejemplo, hay muchos más y ya veremos, ¿no? Entonces, todo esto eh todo esto del marketing lo haremos o lo estudiaremos estas cuatro variables partiendo primero de un estudio de mercado, porque os he dicho que os he puesto el ejemplo del pan, pero a lo mejor no hay gente, cuando estudiemos no hay gente que quiera pagar un pan tan caro. A lo mejor no tenemos mercado que nos cubra después las cifras de ventas que nosotros queremos potenciar el mercado. Porque cuando vosotros hacéis una encuesta, eh, os pueden decir, "Sí, si yo si sale un pan que tiene estas características de vale 2 € pues yo lo voy a comprar." Pero a lo mejor después el comportamiento no se traduce, es decir, a lo mejor después eso no se hace, pero por lo menos el estudio de mercado sirve eh para eh acercarnos más a la a la realidad, ¿vale? Pero bueno, eso ya lo veremos. Después tenéis también el plan de producción, que es explicar todo el proceso de bueno, pues cómo vamos a montar las sillas o cómo vamos a a fabricar el pan. Entonces, ahí ya hablamos de dónde va a estar la empresa, eh, de qué maquinaria, de qué tecnología va a necesitar y de pensar que de cada apartado surgen cosas. Es decir, yo ya en el plan de producción estoy diciendo que necesito una máquina, que necesito un local, tal. Todo eso al final se va a trasladar en el plan económico y financiero en distintas partes, ¿vale? Porque a lo mejor si necesito un local, pues eso ya lo veremos en el plan económico, pues el local lo puedo comprar, luego va en el plan de inversiones o en local lo puedo alquilar. Entonces va en la cuenta de resultados, ¿vale? Eso ya lo lo veremos que le dedicaremos toda una parte, ¿no?</w:t>
      </w:r>
    </w:p>
    <w:p>
      <w:pPr>
        <w:spacing w:after="240" w:line="276" w:lineRule="auto"/>
        <w:jc w:val="both"/>
      </w:pPr>
      <w:r>
        <w:t>Pero que sepáis que de todos pues se va interrelacionando con distintos apartados. Después tenéis el plan de recursos humanos, es decir, cómo vamos a eh cómo vamos a distribuir eh la empresa primero por departamento, ¿vale? y después quién va a configurar cada departamento.</w:t>
      </w:r>
    </w:p>
    <w:p>
      <w:pPr>
        <w:spacing w:after="240" w:line="276" w:lineRule="auto"/>
        <w:jc w:val="both"/>
      </w:pPr>
      <w:r>
        <w:t>Y por casi último tenemos el plan económico y financiero, que son los números. Yo tengo de formación, soy economista y es lo que más a lo que claro, a lo que al final es ver si eso es viable o no. Y ya por último sí que tenéis las ayudas y subvenciones.</w:t>
      </w:r>
    </w:p>
    <w:p>
      <w:pPr>
        <w:spacing w:after="240" w:line="276" w:lineRule="auto"/>
        <w:jc w:val="both"/>
      </w:pPr>
      <w:r>
        <w:t>Las ayudas y subvenciones eh hm digamos que se tienen que considerar como parte de la financiación, es decir, como que nos van a ayudar a montar la empresa, pero más bien la parte de los préstamos que podéis solicitar barato en plan eh en plan el el plan ICO, o sea, lo el plan emprendedores ICO, ¿vale? Eh, que por ejemplo son unos tipos de interés de préstamo más barato que los bancos. os lo tienen que dar el banco, ¿vale? Es decir, las entidades bancarias son colaboradoras del Ministerio, ¿vale? Y entonces lo dan a un precio más barato.</w:t>
      </w:r>
    </w:p>
    <w:p>
      <w:pPr>
        <w:spacing w:after="240" w:line="276" w:lineRule="auto"/>
        <w:jc w:val="both"/>
      </w:pPr>
      <w:r>
        <w:t>Después las otras ayudas, ayudas que os pueden dar distintos organismos a nivel local, a nivel autonómico, a nivel nacional, eh muchas vienen después, es decir, las tienes que solicitar y llegan más tarde. Después tienes que cumplir unos requisitos y si no los cumples las tienes que devolver. Muchas son a fondo perdido, es decir, que no se devuelven siempre y cuando pues se cumplan se cumplan las condiciones, ¿vale? Y por último, ya cuando ya hayamos todo eso, pues tenemos que hacer los trámites de puesta en marcha y también lo explicamos un poquito, ¿vale? Todo eso viene en el plan de empresa. Como nosotros vamos a ir viendo cada parte a lo largo del curso, pues en cada tema se os va a desbloquear un anexo. No hay que hacerlo, simplemente para que conozcáis cómo es el plan de empresa, ¿vale? por si en algún momento vosotros queréis iros al autoempleo, pues tenéis esa herramienta, ¿vale?, que es imprescindible para mí, ¿vale? Para quitar ese esa incógnita, ¿no? Dime ese riesgo a la incertidumbre que la hay.</w:t>
      </w:r>
    </w:p>
    <w:p>
      <w:pPr>
        <w:spacing w:after="240" w:line="276" w:lineRule="auto"/>
        <w:jc w:val="both"/>
      </w:pPr>
      <w:r>
        <w:t>Esto, una cosa en el trabajo eh del vamos del intermodular, el proyecto, el proyecto, eso eh es obligatorio porque el otro día comentamos que sí que era obligatorio pues pedir un préstamo, ¿no? Que no imaginando que no sea rico, tanto como pedir un préstamo que lo que yo no quiero es que tengas una herencia, es decir, que que hables un poquito de concepto. A lo mejor, oye, que si vas a hacer un dropshipping, que es comprar y vender, no necesita un préstamo porque si no hay inversión no hay préstamo.</w:t>
      </w:r>
    </w:p>
    <w:p>
      <w:pPr>
        <w:spacing w:after="240" w:line="276" w:lineRule="auto"/>
        <w:jc w:val="both"/>
      </w:pPr>
      <w:r>
        <w:t>Claro. Y también es necesario poner, o sea, de el tamaño de la empresa da igual, da igual. O sea, como si soy yo sola o tengo que tener empleados.</w:t>
      </w:r>
    </w:p>
    <w:p>
      <w:pPr>
        <w:spacing w:after="240" w:line="276" w:lineRule="auto"/>
        <w:jc w:val="both"/>
      </w:pPr>
      <w:r>
        <w:t>No, no tiene por qué ahora mismo. No, no tiene por qué. Vale, vale. No, es que ahí en lo del plan de recursos humanos al final si eres tú solo, tú te lo guisas, tú te lo comes.</w:t>
      </w:r>
    </w:p>
    <w:p>
      <w:pPr>
        <w:spacing w:after="240" w:line="276" w:lineRule="auto"/>
        <w:jc w:val="both"/>
      </w:pPr>
      <w:r>
        <w:t>Claro, se te queda un poco pobre. Yo pondría por lo menos uno. Pondría por lo menos uno y te daría más juego, pero yo no puedo. Si tú piensas que tu idea de negocio solo va a tener un trabajador, no puedo hacer más.</w:t>
      </w:r>
    </w:p>
    <w:p>
      <w:pPr>
        <w:spacing w:after="240" w:line="276" w:lineRule="auto"/>
        <w:jc w:val="both"/>
      </w:pPr>
      <w:r>
        <w:t>Ah, no, no me lo invento. Si total, como no lo voy a hacer.</w:t>
      </w:r>
    </w:p>
    <w:p>
      <w:pPr>
        <w:spacing w:after="240" w:line="276" w:lineRule="auto"/>
        <w:jc w:val="both"/>
      </w:pPr>
      <w:r>
        <w:t>Total, lo que yo decía con lo de financiación es que hay veces que necesitas 200,000 € y he tenido una herencia, ¿no?</w:t>
      </w:r>
    </w:p>
    <w:p>
      <w:pPr>
        <w:spacing w:after="240" w:line="276" w:lineRule="auto"/>
        <w:jc w:val="both"/>
      </w:pPr>
      <w:r>
        <w:t>No, ya la realidad. Vale, claro.</w:t>
      </w:r>
    </w:p>
    <w:p>
      <w:pPr>
        <w:spacing w:after="240" w:line="276" w:lineRule="auto"/>
        <w:jc w:val="both"/>
      </w:pPr>
      <w:r>
        <w:t>O sea, hay gente que la habrá obtenido y pero que lo que intentamos aquí sobre todo ni la realidad ni a mí me permite saber si tú te conoces que puedes pedir.</w:t>
      </w:r>
    </w:p>
    <w:p>
      <w:pPr>
        <w:spacing w:after="240" w:line="276" w:lineRule="auto"/>
        <w:jc w:val="both"/>
      </w:pPr>
      <w:r>
        <w:t>Claro. Vale. Sí, sí, que la cosa poco para evaluaros. Un poco para evaluaros si no no se hace. Vale, vale. De acuerdo.</w:t>
      </w:r>
    </w:p>
    <w:p>
      <w:pPr>
        <w:spacing w:after="240" w:line="276" w:lineRule="auto"/>
        <w:jc w:val="both"/>
      </w:pPr>
      <w:r>
        <w:t>Bueno, después hay otra herramienta, aparte del plan de empresa, si yo lo digo que es como inicial, ¿vale? Quiero decir como inicial, que es un lienzo, ¿vale? Eso lo tenéis en el apartado nuevo y es otra forma, en el apartado nueve, perdón. Y es otra forma de diseñar el el el en la impresa, ¿no? Entonces, en una en un único folio, es decir, nosotros ponemos el folio así volcado y hacemos el modelo Canva, ¿vale? Entonces ahí hablamos, el modelo Canva tiene varios puntos, nueve en concreto.</w:t>
      </w:r>
    </w:p>
    <w:p>
      <w:pPr>
        <w:spacing w:after="240" w:line="276" w:lineRule="auto"/>
        <w:jc w:val="both"/>
      </w:pPr>
      <w:r>
        <w:t>Entonces hablamos de quiénes son los socios clave, eh, cuáles son las actividades, ahí tenéis preguntas, ¿vale? Para que que contestándolas os están os ayudan a rellenar eso, ¿no?</w:t>
      </w:r>
    </w:p>
    <w:p>
      <w:pPr>
        <w:spacing w:after="240" w:line="276" w:lineRule="auto"/>
        <w:jc w:val="both"/>
      </w:pPr>
      <w:r>
        <w:t>Entonces, ¿quiénes son los socios claves? ¿Con quién vamos a trabajar?</w:t>
      </w:r>
    </w:p>
    <w:p>
      <w:pPr>
        <w:spacing w:after="240" w:line="276" w:lineRule="auto"/>
        <w:jc w:val="both"/>
      </w:pPr>
      <w:r>
        <w:t>¿Qué actividades requieren nuestra propuesta de valor? ¿Qué es lo que vamos a desarrollar? Ahí estamos hablando del proceso, si os dais cuenta, el proceso de producción, los recursos clave, es decir, que voy a necesitar la propuesta de valor que me hace diferente a otros, que no tiene que ser innovador, sino que es el valor que le ven a mi producto para no irse con la competencia, que a lo mejor está haciendo lo mismo, pero alguna diferenciación tengo que tener.</w:t>
      </w:r>
    </w:p>
    <w:p>
      <w:pPr>
        <w:spacing w:after="240" w:line="276" w:lineRule="auto"/>
        <w:jc w:val="both"/>
      </w:pPr>
      <w:r>
        <w:t>¿Qué relación voy a tener con los clientes? ¿Qué canales voy a usar? los segmentos de clientes, ten en cuenta que podemos tener un mercado muy grande y después el mercado lo dividimos, que ahora lo veremos en el siguiente, en pequeños grupos que tienen las mismas características. Entonces, yo voy a eh esa ese plan de comunicación va a ser igual para un grupito de gente, va a ser para otro grupito de gente, es decir, me voy a dirigir a cada grupo, a cada segmento de una forma específica, ¿vale?</w:t>
      </w:r>
    </w:p>
    <w:p>
      <w:pPr>
        <w:spacing w:after="240" w:line="276" w:lineRule="auto"/>
        <w:jc w:val="both"/>
      </w:pPr>
      <w:r>
        <w:t>Y después ya hablamos de los costes y de los y de los ingresos, ¿vale? Lo veremos. Eh, lo dije también en la clase de ayer, eh, nosotros tenemos después tres clases prácticas, ¿vale? Y entonces yo he pensado que vayamos a hacer canvas, por ejemplo, que hagamos un modelo de este en plan práctico. He pensado también que haremos un plan económico y financiero porque sobre todo para aquellas personas, para todos en general, pero también hay gente que no tenéis base de de finanzas para que veáis un poquito los productos, aunque los vamos a ver, pero que lo veamos aplicado. Y el tercero, no me acuerdo, lo tengo los tres organizados. Pero lo que quiero decir con esto que si vosotros de alguna parte dice, "Patricia, a mí me gustaría ver esto más práctico." Pues planteamos de esas clases prácticas algo que ah el dafo, ¿vale? El dafo, que lo vemos en el siguiente tema. También haremos práctica en la clase en las clases prácticas de dao. No sabéis lo que es porque lo vais a ver ahora mismo, ¿vale? Pero que sepáis que eso lo ese tipo de esas tres cosas son las que yo tengo planteadas para las clases prácticas. que vosotros veis que queréis algo práctico de algún apartado, me lo escribís y lo y lo veo si es viable o se hace. ¿Vale? Bueno, eh por último nos queda el bueno e el elevator pitch que me he quedado pillado porque estoy intentando deciros qué apartado es. Es el apartado 13, ¿vale? El apartado 13. ¿Por qué se le llama elevator pitch? Porque es una especie de discurso, ¿vale? Que vosotros tenéis que plantear breve.</w:t>
      </w:r>
    </w:p>
    <w:p>
      <w:pPr>
        <w:spacing w:after="240" w:line="276" w:lineRule="auto"/>
        <w:jc w:val="both"/>
      </w:pPr>
      <w:r>
        <w:t>en el cual, bueno, que sería como la duración como si estuviera subiendo un ascensor, ¿vale? Entonces ahí lo que se trata es de vender vuestro producto o vuestro servicio en general, vuestra empresa, ¿vale? Vuestra empresa. Esto quizá eh puedes describir cómo tendréis que hacer la defensa, ¿vale? Entonces, eh bueno, eh la herramienta sirve para sa para conocer e identificar al público, para pensar en motivaciones.</w:t>
      </w:r>
    </w:p>
    <w:p>
      <w:pPr>
        <w:spacing w:after="240" w:line="276" w:lineRule="auto"/>
        <w:jc w:val="both"/>
      </w:pPr>
      <w:r>
        <w:t>Bueno, yo os digo que más o menos el formato, o la estructura que la tenéis en la página 16 es presentaros, ¿vale? Pues soy Patricia, decir qué hacéis, pues mi empresa se va a dedicar a esto. Y aquí la tercera parte, la más importante, ¿cuál es la propuesta de valor? O sea, el valor es la diferenciación, es decir, ¿por qué os vais, repito, lo repito muchas veces, pero es que si no, si somos una empresa más del mercado, pues no nos estamos asegurando, no nos estamos asegurando clientela, ¿no? Entonces, ¿qué aporto yo que no aporte otros otras empresas que estén haciendo lo mismo, ¿vale?, en el mercado, ¿vale? Y qué reto voy a resolver, ¿vale? ¿Qué? Esto es mucho marketing, es vendero, ¿vale? ¿Qué solución voy a dar? Vale, haciendo, contando un poquito los pasos a ese reto que estáis resolviendo y por qué sois las mejores opciones. Ten en cuenta que esto se hace porque eh hay veces que no tenemos financiación de bancos, que no tenemos nosotros recursos y hay reuniones que preparan en distintos organismos donde hay gente que tiene dinero, que quiere invertir, que quieren ser sociocapitalistas de empresa y os presentáis muchos proyectos. Entonces, digamos que estáis compitiendo con otros eh con otras emprendedores que quieren montar empresas y estáis delante de capitalistas, entonces tenéis que venderos para ser la mejor opción de de esos inversores, ¿vale? Entonces, ese es el objetivo de del elevator. ¿Vale?</w:t>
      </w:r>
    </w:p>
    <w:p>
      <w:pPr>
        <w:spacing w:after="240" w:line="276" w:lineRule="auto"/>
        <w:jc w:val="both"/>
      </w:pPr>
      <w:r>
        <w:t>Bien, con esto terminamos el tema dos.</w:t>
      </w:r>
    </w:p>
    <w:p>
      <w:pPr>
        <w:spacing w:after="240" w:line="276" w:lineRule="auto"/>
        <w:jc w:val="both"/>
      </w:pPr>
      <w:r>
        <w:t>Ofrece un valor añad un valor añadido.</w:t>
      </w:r>
    </w:p>
    <w:p>
      <w:pPr>
        <w:spacing w:after="240" w:line="276" w:lineRule="auto"/>
        <w:jc w:val="both"/>
      </w:pPr>
      <w:r>
        <w:t>Sí, sí, sí, sí. Exactamente.</w:t>
      </w:r>
    </w:p>
    <w:p>
      <w:pPr>
        <w:spacing w:after="240" w:line="276" w:lineRule="auto"/>
        <w:jc w:val="both"/>
      </w:pPr>
      <w:r>
        <w:t>Algo que te haga, no sé si lo nombré aquí, es que como tengo varias clases, eh, por ejemplo, yo puedo eh yo quiero dedicarme al sector de asesoría y en el sector de asesoría hay mucha gente, ¿no?</w:t>
      </w:r>
    </w:p>
    <w:p>
      <w:pPr>
        <w:spacing w:after="240" w:line="276" w:lineRule="auto"/>
        <w:jc w:val="both"/>
      </w:pPr>
      <w:r>
        <w:t>Pues bueno, pues puedo decir eh puedo ofrecer que toda la información está en una aplicación, en un software y te doy las claves para que tú en todo momento también tengas acceso, no me la tengas que pedir a mí y vayas consultando, por ejemplo, tus cuentas y tus cosas, ¿vale?</w:t>
      </w:r>
    </w:p>
    <w:p>
      <w:pPr>
        <w:spacing w:after="240" w:line="276" w:lineRule="auto"/>
        <w:jc w:val="both"/>
      </w:pPr>
      <w:r>
        <w:t>pues puede ser a lo mejor algo diferenciador, no tiene que estar eh pidiéndole al gestor, "Oye, dame estas cuentas tal, ¿no? Tú entras al software y lo ves, ¿vale? No sé si conocéis empresas que lo que lo hagan que lo hagan así, ¿no? Pero podía ser por buscar algo distinto. No sé, en el sector seguro se te ocurre algo, María José, te voy hacer participar.</w:t>
      </w:r>
    </w:p>
    <w:p>
      <w:pPr>
        <w:spacing w:after="240" w:line="276" w:lineRule="auto"/>
        <w:jc w:val="both"/>
      </w:pPr>
      <w:r>
        <w:t>No te diferenciabas.</w:t>
      </w:r>
    </w:p>
    <w:p>
      <w:pPr>
        <w:spacing w:after="240" w:line="276" w:lineRule="auto"/>
        <w:jc w:val="both"/>
      </w:pPr>
      <w:r>
        <w:t>No sé. Yo supongo que mi trabajo la diferencia era que el trato era muy directo, muy personal, era muy de tú a tú.</w:t>
      </w:r>
    </w:p>
    <w:p>
      <w:pPr>
        <w:spacing w:after="240" w:line="276" w:lineRule="auto"/>
        <w:jc w:val="both"/>
      </w:pPr>
      <w:r>
        <w:t>Claro.</w:t>
      </w:r>
    </w:p>
    <w:p>
      <w:pPr>
        <w:spacing w:after="240" w:line="276" w:lineRule="auto"/>
        <w:jc w:val="both"/>
      </w:pPr>
      <w:r>
        <w:t>El valor añadido para mí era ese. Para mis clientes creo que también.</w:t>
      </w:r>
    </w:p>
    <w:p>
      <w:pPr>
        <w:spacing w:after="240" w:line="276" w:lineRule="auto"/>
        <w:jc w:val="both"/>
      </w:pPr>
      <w:r>
        <w:t>Claro. Pues sí, sí, sí, sí. Está muy bien. Sí, la verdad es que sí, porque muy porque resolvéis problemas. Es decir, yo, por ejemplo, a lo mejor lo tengo con una entidad financiera y me veo sola cuando tengo algún siniestro.</w:t>
      </w:r>
    </w:p>
    <w:p>
      <w:pPr>
        <w:spacing w:after="240" w:line="276" w:lineRule="auto"/>
        <w:jc w:val="both"/>
      </w:pPr>
      <w:r>
        <w:t>Sin embargo, cuando tengo eh un siniestro que me lo está llevando una un corredor de seguro, pues es que no tengo ni problema. Además, él el que está con e a lo mejor tengo una avería en una casa, pues él me llama, mira que te que tiene esto que te lo va a arreglar y punto. Entonces como que te desprendes un poco y es verdad que ese valor, eso sí es algo muy diferenciado. Es un valor añadido, un valor añadido que los otros no tienen. Bien, bien. ¿Algún ejemplo más?</w:t>
      </w:r>
    </w:p>
    <w:p>
      <w:pPr>
        <w:spacing w:after="240" w:line="276" w:lineRule="auto"/>
        <w:jc w:val="both"/>
      </w:pPr>
      <w:r>
        <w:t>Bueno, pues sigo que me quedan. Vale, que me queda bastante. Bueno, pongo el tema tres. En el tema tres, pues imaginaos, pues ya hemos visto que es una idea innovadora, ya hemos visto que es una idea, ya tenemos el plan, ya hemos visto lo que es el plan de empresa y ahora pues ya en este tema lo que vamos a hacer es analizar, ¿vale? Vamos a analizar, nos vamos a meter en Bueno, yo he hecho un análisis interno, he dicho que quiero eh montar una empresa, creo que tengo una idea maravillosa, ¿vale? Pero ahora tengo que abrir la puerta y salir a la calle, ¿vale? Tengo que salir a la calle. Entonces, tenéis que hacer primero una planificación, ¿vale? Ha planificación estratégica de decidir la misión y misión y valores.</w:t>
      </w:r>
    </w:p>
    <w:p>
      <w:pPr>
        <w:spacing w:after="240" w:line="276" w:lineRule="auto"/>
        <w:jc w:val="both"/>
      </w:pPr>
      <w:r>
        <w:t>¿Vale? Vamos a pasar un poquito y tenéis que hacer esa planificación y me voy a ir directamente al apartado tres, que es lo importante, ¿vale? Vosotros cuando abrís esa puerta al mundo, ¿vale? Abrís esa puerta al mundo, lo podemos podemos distinguir dos mundos. Vale, digamos que podemos distinguir dos mundos. Una parte es el microentorno, que es lo más cercano, ¿vale? Lo más cercano que tenemos a nosotros. Y después tenemos el macroentorno, que es lo más, pensad que es lo más alejado, ¿vale? Que es lo más alejado. Entonces, en el macro entorno, ninguno, ninguno sobre ninguno tenemos control, ¿vale?</w:t>
      </w:r>
    </w:p>
    <w:p>
      <w:pPr>
        <w:spacing w:after="240" w:line="276" w:lineRule="auto"/>
        <w:jc w:val="both"/>
      </w:pPr>
      <w:r>
        <w:t>Porque hemos abierto las puertas de nuestra casa, hemos salido a la calle y no podemos controlar lo que hacen los demás, ¿vale? Entonces, en el macroorno os vais a encontrar eh factores demográficos, lo primero que aparece ahí, cómo cambia la población, ¿vale?</w:t>
      </w:r>
    </w:p>
    <w:p>
      <w:pPr>
        <w:spacing w:after="240" w:line="276" w:lineRule="auto"/>
        <w:jc w:val="both"/>
      </w:pPr>
      <w:r>
        <w:t>Cómo cambia la población.</w:t>
      </w:r>
    </w:p>
    <w:p>
      <w:pPr>
        <w:spacing w:after="240" w:line="276" w:lineRule="auto"/>
        <w:jc w:val="both"/>
      </w:pPr>
      <w:r>
        <w:t>Eh, factores económicos.</w:t>
      </w:r>
    </w:p>
    <w:p>
      <w:pPr>
        <w:spacing w:after="240" w:line="276" w:lineRule="auto"/>
        <w:jc w:val="both"/>
      </w:pPr>
      <w:r>
        <w:t>Los factores económicos es cómo va la economía, ¿vale? ¿Cómo va la economía?</w:t>
      </w:r>
    </w:p>
    <w:p>
      <w:pPr>
        <w:spacing w:after="240" w:line="276" w:lineRule="auto"/>
        <w:jc w:val="both"/>
      </w:pPr>
      <w:r>
        <w:t>nosotros eh no podemos prever que eh pues que haya inflación, ¿no? Eso viene por los mercados en global y que entonces por esa inflación pues el Banco Central decida poner unos intereses altos, imponga unos intereses altos para frenar esa inflación. ¿Sabes que nosotros al tener el euro, como ya hemos cogido la moneda, como cogimos la moneda, nosotros cedimos nuestra política monetaria. Ya digamos que el Banco de España no es el que decide el tipo de interés, lo decide la Unión Europea, ¿vale? Es el que fija el Euríbor y tal, ¿vale? Hemos cedido parte de esa política. Entonces, sabéis que los conocéis, ¿no? Cuando hay más inflación lo que hace es que suben los tipos de interés para frenar esa crecida de precio. Entonces lo nosotros no lo podemos controlar cuando creamos una empresa, ¿vale? Eso es un factor económico, ¿vale? Después está eh factores políticos, decisiones políticas que nos pueden afectar a la empresa.</w:t>
      </w:r>
    </w:p>
    <w:p>
      <w:pPr>
        <w:spacing w:after="240" w:line="276" w:lineRule="auto"/>
        <w:jc w:val="both"/>
      </w:pPr>
      <w:r>
        <w:t>¿Qué está pasando con Estados Unidos?</w:t>
      </w:r>
    </w:p>
    <w:p>
      <w:pPr>
        <w:spacing w:after="240" w:line="276" w:lineRule="auto"/>
        <w:jc w:val="both"/>
      </w:pPr>
      <w:r>
        <w:t>¿Qué nos ha pasado ahora con los aranceles de golpe? O sea, nosotros podemos tener, ¿qué le pasa? Yo puse allí el ejemplo de la de la oliva, de la aceituna, de los olivos en Andalucía y en general todo el que vaya a exportar que bueno ya pasó en la primera legislatura de Trump que de golpe impuso unos aranceles muy grandes y ahora ha vuelto a C. Ahora ha vuelto a poner, ahora vuelto a poner aranceles. Eso no lo podemos prever. Y mirad, aquí en aquí en Málaga, eh, bueno, en Málaga no, en general en Andalucía, por ejemplo, podías solicitar eh cumpliendo una serie de requisitos, podías solicitar una licencia de VTC de vehículos de transporte, ¿vale? De pasajero.</w:t>
      </w:r>
    </w:p>
    <w:p>
      <w:pPr>
        <w:spacing w:after="240" w:line="276" w:lineRule="auto"/>
        <w:jc w:val="both"/>
      </w:pPr>
      <w:r>
        <w:t>Entonces, el requisito que te pedían es que fuera autónomo, que tuvieras un vehículo, que compraras un vehículo eléctrico y no sé si alguna más. Bueno, pues a mediados del año pasado la Junta decidió no dar más licencia, o sea, la gente ya había comprado los coches, había solicitado y de golpe ha hecho un estudio diciendo que no es viable, que ya el mercado pues no acepta más licencia. Entonces, esas personas pues se han quedado por una decisión política, se han quedado sin poder eh iniciar el negocio. Son cosas que no son controlable. Es decir, nosotros hemos pedido podido pensar, tenemos una maravillosa idea porque es un sector que, bueno, ahora con el turismo se mueve mucho, pues por una decisión política esas familias se han quedado sin se han quedado sin sin esto. ¿Vale?</w:t>
      </w:r>
    </w:p>
    <w:p>
      <w:pPr>
        <w:spacing w:after="240" w:line="276" w:lineRule="auto"/>
        <w:jc w:val="both"/>
      </w:pPr>
      <w:r>
        <w:t>Puede eh ya os digo, por tran de golpe, pues le acaba de recortar los beneficios o el margen a las empresas que exportan a Estados Unidos. Hay muchas medidas o por una guerra nos ha afectado, etcétera, ¿no? Entonces, hay muchos factores también los factores sociales, ¿vale? Las ideas, eh, serían las amenazas. Exacto. Te estás adelantando a la siguiente te estás adelantando a las siguientes diapositivas, no te preocupes.</w:t>
      </w:r>
    </w:p>
    <w:p>
      <w:pPr>
        <w:spacing w:after="240" w:line="276" w:lineRule="auto"/>
        <w:jc w:val="both"/>
      </w:pPr>
      <w:r>
        <w:t>E después la factores socioculturales, ¿no?</w:t>
      </w:r>
    </w:p>
    <w:p>
      <w:pPr>
        <w:spacing w:after="240" w:line="276" w:lineRule="auto"/>
        <w:jc w:val="both"/>
      </w:pPr>
      <w:r>
        <w:t>E cómo cambian, ¿no? Las ideas, las preocupaciones de la gente, etcétera. Y por último, factores tecnológicos, ¿vale? Todo eso está muy lejano. Pensar que es lo que está más lejos y no lo podemos controlar. Y después lo que llamamos el microentorno es algo que está más cerca de nosotros.</w:t>
      </w:r>
    </w:p>
    <w:p>
      <w:pPr>
        <w:spacing w:after="240" w:line="276" w:lineRule="auto"/>
        <w:jc w:val="both"/>
      </w:pPr>
      <w:r>
        <w:t>Entonces serían los proveedores, serían los clientes, eh los competidores, todo eso lo tenéis. Eso nosotros tampoco lo podemos controlar, pero hay algunos de ellos con los que podemos negociar, ¿vale? Pero igualmente no son controlables, pero simplemente yo a un proveedor pues puedo negociar, oye, pues dame unas condiciones de pago, ¿vale?</w:t>
      </w:r>
    </w:p>
    <w:p>
      <w:pPr>
        <w:spacing w:after="240" w:line="276" w:lineRule="auto"/>
        <w:jc w:val="both"/>
      </w:pPr>
      <w:r>
        <w:t>con el banco también podemos negociar, el banco tiene unos márgenes también y a lo mejor podemos recortar un poco los tipos de interés, las comisiones que nos cobran los TPV, etcétera, ¿no? Pero igualmente tampoco serían como factores no los consideramos controlables, sino que son negociables. ¿Vale? Bueno, ahí lo los vuelvo a a poner. Y antes de ver el dafo, tenemos el análisis PES, ¿vale?</w:t>
      </w:r>
    </w:p>
    <w:p>
      <w:pPr>
        <w:spacing w:after="240" w:line="276" w:lineRule="auto"/>
        <w:jc w:val="both"/>
      </w:pPr>
      <w:r>
        <w:t>El análisis PES. ¿Qué es análisis PES? Y estamos en el apartado cuatro, ¿vale?</w:t>
      </w:r>
    </w:p>
    <w:p>
      <w:pPr>
        <w:spacing w:after="240" w:line="276" w:lineRule="auto"/>
        <w:jc w:val="both"/>
      </w:pPr>
      <w:r>
        <w:t>Estamos en el apartado cuatro, pues estamos analizando lo que hemos visto antes del macroorno, factores políticos, factores económicos, factores sociales y factores tecnológicos. ¿Vale? Esos son los cuatro ámbitos, ¿vale? Lo que hemos dicho antes, como puede afectar eh factores políticos, también puede haber una regulación en los precios. ¿Vale? Otra cosa que ha entrado eh que bueno, que ha entrado que ya se le da importancia en temas de ambiental es la gestión de residuos, ¿vale? La gestión de residuos.</w:t>
      </w:r>
    </w:p>
    <w:p>
      <w:pPr>
        <w:spacing w:after="240" w:line="276" w:lineRule="auto"/>
        <w:jc w:val="both"/>
      </w:pPr>
      <w:r>
        <w:t>A lo mejor no sé si conocéis, hay empresas sanitarias que, bueno, que hace unos años pues ya se puso, se le controla mucho cómo eh hacen la gestión de residuos de determinados productos, ¿vale?</w:t>
      </w:r>
    </w:p>
    <w:p>
      <w:pPr>
        <w:spacing w:after="240" w:line="276" w:lineRule="auto"/>
        <w:jc w:val="both"/>
      </w:pPr>
      <w:r>
        <w:t>¿Cómo cambia? Bueno, en factores políticos, pues ahí tenéis la regulación del comercio exterior, el tema de las importaciones, ¿vale? Todo eso nos puede afectar a los márgenes. Después, los factores económicos, pues son los ciclos. Sabes que la economía es cíclica, hay veces que hay más expansión, otra más estamos más eh estamos en fase recesiva. El tipo de cambio no va a depender ya solo de la economía de nuestro país, sino la de los otros. Entonces, el tipo de cambio es como cambiamos las monedas que no os va a afectar, a menos que sabráis, de la Unión Europea, ¿vale? La Unión Europea, en toda la Unión Europea tenemos euros, excepto algunos países que no se han unido a la Unión Monetaria, ¿vale?</w:t>
      </w:r>
    </w:p>
    <w:p>
      <w:pPr>
        <w:spacing w:after="240" w:line="276" w:lineRule="auto"/>
        <w:jc w:val="both"/>
      </w:pPr>
      <w:r>
        <w:t>Eh, tipo Dinamarca. Dinamarca tiene las coronas, Suecia tiene las coronas. Ahí sí va a haber tipo de cambio, pero normal con Francia y con otros países, con Portugal, pues por ejemplo, no hay tipo de cambio. El tipo de cambio es cuando ya estamos eh hablando o tratando con distintas divisas, ¿vale? Después los socioculturales, pues los estilos de vida, los nivel los patrones culturales.</w:t>
      </w:r>
    </w:p>
    <w:p>
      <w:pPr>
        <w:spacing w:after="240" w:line="276" w:lineRule="auto"/>
        <w:jc w:val="both"/>
      </w:pPr>
      <w:r>
        <w:t>Bueno, pues ahora tenemos mucha concienciación medioambiental, ¿vale? Y bueno, y factores tecnológicos, pues ahí hablamos de investigación, etcétera.</w:t>
      </w:r>
    </w:p>
    <w:p>
      <w:pPr>
        <w:spacing w:after="240" w:line="276" w:lineRule="auto"/>
        <w:jc w:val="both"/>
      </w:pPr>
      <w:r>
        <w:t>Vale, bueno, ahí podemos tener uno más.</w:t>
      </w:r>
    </w:p>
    <w:p>
      <w:pPr>
        <w:spacing w:after="240" w:line="276" w:lineRule="auto"/>
        <w:jc w:val="both"/>
      </w:pPr>
      <w:r>
        <w:t>Eh, todavía no llega al Dafo, eh, me queda poco, me queda poco. Eh, bueno, que tenéis que hacer una análisis interno, pero lo vamos a pasar un poquito, que yo quiero irme al al dafo, ya. Bueno, eh, dentro de ese análisis interno, lo que necesitáis. Y aquí tenéis el dafoll, ¿vale? Para el hilo de las relaciones. Cuando ya hemos visto ese macro entorno, pero es que antes habíamos hecho en el primer tema, en el segundo tema con el plan de empresa, habíamos visto la parte interna. Ahora habíamos habríamos abierto la puerta al exterior, ¿vale? hemos abierto la puerta al exterior y ahora es cuando ya tenemos que ver toda la información que hemos recopilado. Entonces, eh esto es muy importante, por eso os digo que después tendremos una práctica del DAFO que tenemos que analizar. Y el DAFO hace dos análisis. Hace un análisis interno, ese que tenemos a puerta cerrada, interior nuestro, y otro es el análisis externo, que es cuando abrimos la puerta, ¿vale?</w:t>
      </w:r>
    </w:p>
    <w:p>
      <w:pPr>
        <w:spacing w:after="240" w:line="276" w:lineRule="auto"/>
        <w:jc w:val="both"/>
      </w:pPr>
      <w:r>
        <w:t>Entonces, dentro de ese análisis va a haber partes negativas y va a haber parte positiva. Entonces, a nivel interno, los elementos negativos es lo que llamamos debilidades, ¿vale?</w:t>
      </w:r>
    </w:p>
    <w:p>
      <w:pPr>
        <w:spacing w:after="240" w:line="276" w:lineRule="auto"/>
        <w:jc w:val="both"/>
      </w:pPr>
      <w:r>
        <w:t>Debilidades.</w:t>
      </w:r>
    </w:p>
    <w:p>
      <w:pPr>
        <w:spacing w:after="240" w:line="276" w:lineRule="auto"/>
        <w:jc w:val="both"/>
      </w:pPr>
      <w:r>
        <w:t>Entonces, ¿qué puede hacer? Pues yo puedo pensar eh las debilidades las tenemos que transformar en fortaleza, que son puntos positivos. Entonces, a lo mejor yo puedo pensar que mi debilidad es que, bueno, que yo sé mucho, que no es eh que yo sé mucho de fiscalidad, pero que después yo no tengo y quiero montar una asesoría y yo no tengo habilidades ahora para captar clientes porque yo esto de ser comercial y de venderme empresa no se me da bien. Pues entonces, a lo mejor para transformar esa debilidad en fortaleza, yo igual debería hacer un curso de negociación o de agente comercial para saber vender, por ejemplo, o h si tengo recursos, pues contrata un comercial que me haga ese trabajo, ¿vale? Entonces, las debilidades son cosas que después vais a transformar en fortaleza. A lo mejor mi debilidad es que no tengo dinero, que no tengo eh capital inicial, pues bueno, ¿cómo lo puedo transformar? Pues voy a ir a pedir un préstamo Ico, por ejemplo.</w:t>
      </w:r>
    </w:p>
    <w:p>
      <w:pPr>
        <w:spacing w:after="240" w:line="276" w:lineRule="auto"/>
        <w:jc w:val="both"/>
      </w:pPr>
      <w:r>
        <w:t>¿Vale? Las debilidades, todo lo que hay a nivel interno, vosotros podéis trabajar para transformarlo en fortaleza, que fortalezas son las partes positivas, ¿vale? Las partes positivas.</w:t>
      </w:r>
    </w:p>
    <w:p>
      <w:pPr>
        <w:spacing w:after="240" w:line="276" w:lineRule="auto"/>
        <w:jc w:val="both"/>
      </w:pPr>
      <w:r>
        <w:t>Entonces, en ese elemento positivo de que yo quiero crear la empresa de asesoría, pues puedo decir, pues que tengo mucha experiencia, he trabajado en empresa y tengo mucho conocimiento.</w:t>
      </w:r>
    </w:p>
    <w:p>
      <w:pPr>
        <w:spacing w:after="240" w:line="276" w:lineRule="auto"/>
        <w:jc w:val="both"/>
      </w:pPr>
      <w:r>
        <w:t>Entonces, es una fortaleza porque conozco bien mi sector. Conozco bien mi sector, por ejemplo. Esa sería una fortaleza. ¿Vale? Y ahora ya eh a nivel externo pues podéis encontraros dos tipos de amenazas, eh perdón, dos tipos de cosas, la parte positiva y la parte negativa. Lo negativo son amenazas, aquello que hace peligrar a nuestro negocio. Entonces, amenaza, amenaza, pues que resulta que cambie la legislación, que yo, por ejemplo, esté haciendo una fabricación y no tenía que tener en cuenta los residuos y y pasaban por ahí y los tiraba ahí a la a la basura para que se lo llevaran cada día.</w:t>
      </w:r>
    </w:p>
    <w:p>
      <w:pPr>
        <w:spacing w:after="240" w:line="276" w:lineRule="auto"/>
        <w:jc w:val="both"/>
      </w:pPr>
      <w:r>
        <w:t>y ahora me han cambiado la normativa, tengo que hacer, tengo que llevar una legislación y tengo que invertir y eso pues reduce mi margen, por ejemplo, ¿no?</w:t>
      </w:r>
    </w:p>
    <w:p>
      <w:pPr>
        <w:spacing w:after="240" w:line="276" w:lineRule="auto"/>
        <w:jc w:val="both"/>
      </w:pPr>
      <w:r>
        <w:t>O bueno, o que ahora eh resulta que yo eh importaba de un país un producto de alimentación y ahora ha decidido el gobierno, el estado que cambia y que esa ese producto no puede entrar en España, ¿vale? una una prohibición a la importación, pues ahora también es una amenaza, ¿no? Y después oportunidades es ver que lo positivo, ¿no? Pues dónde dónde está el sector en crecimiento, la zona, los segmentos que van creciendo, dónde encontráis hueco, ¿vale? ¿Dónde encontráis hueco? ¿No? Entonces, importante identificar las debilidades y transformarlo en fortaleza, ¿vale? Y transformarlo en fortaleza. Todo eso el Dafo lo tenéis en la en la en el apartado siete, ¿vale? Después que os encontráis también que si unimos eh qué tipo de estrategias, ¿vale? ¿Qué tipo de estrategias tenemos que ir haciendo según lo que vayamos eh lo que vayamos encontrando. Entonces, lo que llamamos estrategias de supervivencia es la transformación, lo que yo os he dicho de cambiar una una debilidad en volver la oportunidad, ¿vale? envolver la oportunidad, ¿no? Entonces, pues ya os digo, pues no tengo financiación, o busco un préstamo ICO o busco socios, socios capitalistas, que para eso hago lo del elevator PIT, ¿no? O bien después también pues para reducir costes pues negocio más con los proveedores, etcétera, ¿no? Eh, después estrategias, lo que se llaman estrategias adaptativas es combinar un poco las oportunidades con la con las debilidades, ¿no? Y es lo que he dicho, ¿no? pues tengo una debilidad de que no tengo habilidades comerciales para vender mi producto o mi idea, pues voy a hacer el curso este de gestión comercial, ¿no? Y voy a transformar esa debilidad en una oportunidad, ¿no? Eh, después tenéis estrategias defensivas.</w:t>
      </w:r>
    </w:p>
    <w:p>
      <w:pPr>
        <w:spacing w:after="240" w:line="276" w:lineRule="auto"/>
        <w:jc w:val="both"/>
      </w:pPr>
      <w:r>
        <w:t>Eh, las estrategias eh defensiva eh donde se une amenaza con el punto fuerte y bueno, por ejemplo, pues mejorar la calidad del producto, ¿vale? si veo que mi producto está un poquito ahí que se pueden ir hacia otro fortalecer la marca o trabajar mucho, trabajar mucho en el servicio al cliente. Vale, ahora se lleva mucho, se lleva mucho, está demostrado que con número que es más fácil, más menos costoso retener un cliente que hacer un cliente nuevo. Eso se llama marketing relacional. Entonces, se cuida mucho la parte del servicio de postventa. Una vez que yo ya le he dado el producto o el servicio al cliente, se cuida mucho la parte de la atención al cliente, la gestión de quejas, la sugerencia, las averías, todo eso. La venta cruzada. Sí. ¿Por qué? Porque eh porque es más fácil mantener un cliente que hacer uno nuevo. La venta cruzada, que lo veríamos un poco más adelante, yo creo que nos lo comentaba aquí el ejemplo, venta cruzada es que al mismo tiempo que estás comprando un producto te ofrecen otros relacionados con ese.</w:t>
      </w:r>
    </w:p>
    <w:p>
      <w:pPr>
        <w:spacing w:after="240" w:line="276" w:lineRule="auto"/>
        <w:jc w:val="both"/>
      </w:pPr>
      <w:r>
        <w:t>La venta cruzada o qué quieres decir tú con venta cruzada, Mar. No, no tiene por qué ser relacionado con ese. Te ofrecen un producto que puede ser de las mismas, o sea, de la misma rama o un producto diferente. Yo te puedo ofrecer, por ejemplo, en el sector seguro, podíamos ofrecer un una póliza de vida.</w:t>
      </w:r>
    </w:p>
    <w:p>
      <w:pPr>
        <w:spacing w:after="240" w:line="276" w:lineRule="auto"/>
        <w:jc w:val="both"/>
      </w:pPr>
      <w:r>
        <w:t>Igualmente te pueden ofrecer una póliza de de hogar o de auto.</w:t>
      </w:r>
    </w:p>
    <w:p>
      <w:pPr>
        <w:spacing w:after="240" w:line="276" w:lineRule="auto"/>
        <w:jc w:val="both"/>
      </w:pPr>
      <w:r>
        <w:t>Sí. Bueno, pero al final son seguros.</w:t>
      </w:r>
    </w:p>
    <w:p>
      <w:pPr>
        <w:spacing w:after="240" w:line="276" w:lineRule="auto"/>
        <w:jc w:val="both"/>
      </w:pPr>
      <w:r>
        <w:t>Sí, sí, sí. Parao, pero quiero decir que no es necesario que pertenezca a la misma rama, simplemente que continúe siendo cliente de los productos que pueda ofrecer o servicios, ¿vale? según las necesidades que tú hayas detectado en ese, ¿vale? Yo más te pongo la venta cruzada, por ejemplo, en un marketplace. Es decir, cuando tú entras a una tienda online, fíjate en de Carlón. Es decir, tú quieres eh, pues mira, a mí me ha dado que llega el sol y voy a hacer ciclismo, entonces busco que quiero una bicicleta. Pues de Carlón al mismo tiempo que te ofrece la bicicleta de Carlón en cualquier tienda, te dice, "Oye, pues entonces igual te interesa el casco, igual te interesa la ropa deportiva relacionada con esto, igual quieres la botella que no viene en la bifi." Entonces, venta cruzada es cuando ofrecemos otro producto, pero es verdad que no tienen por qué ser exactamente, pero eh a nivel de marketplace, de venta online, de tienda online, lo que hacen es que te buscan o te dicen abajo, otras personas que han consultado este producto también han comprado tal cosa y ya te sueltan ahí el abrirte, el crearte la necesidad de otra cosa, ¿vale?</w:t>
      </w:r>
    </w:p>
    <w:p>
      <w:pPr>
        <w:spacing w:after="240" w:line="276" w:lineRule="auto"/>
        <w:jc w:val="both"/>
      </w:pPr>
      <w:r>
        <w:t>Entonces sí, son son cosas son distintos y eh creo que ya las he visto todas, ¿no? Creo que sí, ¿no? Vale, bueno, eh bueno, el apartado 8o, eh hablar un poquito de que ahora pertenecemos a la Unión Europea, o lo leéis un poquito y y que claro que si vais a hacer cosas con distintos países dentro de la Unión Europea, pues tenemos la Unión Aduanera, que no tenéis que que no hay aranceles si queremos traernos algo de Francia, por ejemplo, ¿vale? y que bueno, hay menos trámite y que vienen muchas ayudas. Muchas de los fondos que tenéis de distintas ayudas vienen de fondo europeo. El apartado nueve ya sí es importante y os vale también para para el proyecto, ¿vale? Y es hablar de la misión, visión y valores. Al final es decir, dónde estamos y a dónde queremos llegar, ¿vale? Eh, esto es lo que tengo ahora mismo, es decir, ¿qué es lo que hago, cuál es mi actividad? ¿Cómo la voy a llevar a cabo? ¿Y cuál es mi propuesta de valor? ¿Vale? Y esa visión es hacia dónde quiero ir, qué quiero conseguir y los valores, ¿vale? Pues que ahora no eh no solo buscamos el desarrollo económico, sino que también tenemos que, bueno, obviamente respetar unos principios éticos y tener una responsabilidad social, ¿no? Eh, corporativa. ¿Vale? Entonces, vuelvo al tema al ejemplo del Decatlón y Decatlón, pues, por ejemplo, pues quiere eh la misión, digamos, eh la imagen que traslada es que quiere que el deporte sea accesible para todo. ¿Por qué?</w:t>
      </w:r>
    </w:p>
    <w:p>
      <w:pPr>
        <w:spacing w:after="240" w:line="276" w:lineRule="auto"/>
        <w:jc w:val="both"/>
      </w:pPr>
      <w:r>
        <w:t>porque tiene productos de calidad a precio eh a precios asequibles, ¿no? No como las marcas, las grandes marcas deportivas, ¿no? Entonces, la visión que es que a dónde a dónde ha querido llegar es ser la tienda de deporte de referencia, ¿no? Cuando queremos, da igual el deporte que queramos, siempre tenemos cabida allí, ¿no? Siempre hay secciones de distintos de distintos deportes, ¿no? Y así como Valor lo que traslada, pues pasión por el deporte, ¿no? De hecho, los chicos, chicas que trabajan allí suelen ser gente que pertenece a distintos ámbitos del deporte, que tienen ya que vienen con esa con esa base, ¿no? Y bueno, y se traslada pues también el espíritu de equipo, ¿vale? Esto lo tenéis que reflejar, os sirve también para para el proyecto de empresa, ¿vale? Y después, bueno, el los temas es que son muy largos, los temas que son son muy largos, pero bueno, ahí tenéis los elementos que que caracterizan al sector empresarial. Eh, os lo leéis y las características, esto ya sí que es importante que va a ser distinto, ¿vale?</w:t>
      </w:r>
    </w:p>
    <w:p>
      <w:pPr>
        <w:spacing w:after="240" w:line="276" w:lineRule="auto"/>
        <w:jc w:val="both"/>
      </w:pPr>
      <w:r>
        <w:t>Va a ser distinto si estamos llevando a cabo un producto o si llevamos a cabo un servicio, ¿vale? Los productos pues son tangibles. Recordad que lo podíamos tocar. Entonces nos podemos diferenciar eh eh por cómo lo vemos con por cómo lo tocamos, pero la diferencia es que el servicio es intangible, no lo podemos tocar, es inseparable, no es repartimos 10 unidades y tal y es variable, es distinto según la persona que nos lo ofrece, ¿vale? No nos hace, imagina un técnico que viene a instalaros una red de internet, no lo aunque sea la misma empresa, cada técnico tiene una forma de hacerlo.</w:t>
      </w:r>
    </w:p>
    <w:p>
      <w:pPr>
        <w:spacing w:after="240" w:line="276" w:lineRule="auto"/>
        <w:jc w:val="both"/>
      </w:pPr>
      <w:r>
        <w:t>Entonces, cada servicio se hace de manera distinta y caduca, ¿no? No puede ser almacenado. ¿Vale? Bueno, que lo tengáis muy presente para la hora de hacer de hacer el plan. Lo último de lo que se habla en la empresa, en la empresa en el tema es de la responsabilidad social corporativa, ¿no?</w:t>
      </w:r>
    </w:p>
    <w:p>
      <w:pPr>
        <w:spacing w:after="240" w:line="276" w:lineRule="auto"/>
        <w:jc w:val="both"/>
      </w:pPr>
      <w:r>
        <w:t>Lo que se lleva trabajando como 25 26 años de que eh las empresas, aparte de perseguir el beneficio económico, pues que tienen una responsabilidad medioambiental, por eso se nombran se nombra mucho eh la gestión de residuos, ¿vale? tienen una responsabilidad con con el entorno, con la sociedad que hay alrededor, con el mercado y con los con los trabajadores. Echarle un vistacillo y lo y lo veis, ¿vale? Y me paso ya directa, traía preguntas, pero las dejo y si no las ponemos la semana que viene.</w:t>
      </w:r>
    </w:p>
    <w:p>
      <w:pPr>
        <w:spacing w:after="240" w:line="276" w:lineRule="auto"/>
        <w:jc w:val="both"/>
      </w:pPr>
      <w:r>
        <w:t>Y pasamos al tema cuatro. Voy a deciros cómo se llama el tema cuatro, me lo prepara aquí y eso ya es el estudio de mercado, ¿vale? Entonces, yo ya he visto el macroentorno, ¿vale? eh he tenido una idea, he visto mi punto fuerte, mi punto débiles y he visto pues que hay unas leyes, que hay ciertos factores que yo no puedo controlar, pero ahora me toca estudiar a quién me quiero dirigir, a mi clientela, ¿vale? ¿Qué mercado? ¿A quién a quién voy a qué voy a abarcar? ¿Vale?</w:t>
      </w:r>
    </w:p>
    <w:p>
      <w:pPr>
        <w:spacing w:after="240" w:line="276" w:lineRule="auto"/>
        <w:jc w:val="both"/>
      </w:pPr>
      <w:r>
        <w:t>¿A qué voy a abarcar? ¿Vale? Entonces, tengo que hacer un estudio de mercado porque, bueno, pues quiero vender sillas, pero a lo mejor todo el mundo no quiere la silla, esa tienda de mueble, ¿no? A lo mejor pues eh tengo que tengo que ver un poquito. Entonces va a haber una fase de investigación de quién estaría dispuesto, digamos, a quién iba a montar, quién iba a conformar ese mercado, cuáles son los clientes actuales y quién puede llegar. Cliente potencial es aquel que todavía no compra, pero que podría comprar.</w:t>
      </w:r>
    </w:p>
    <w:p>
      <w:pPr>
        <w:spacing w:after="240" w:line="276" w:lineRule="auto"/>
        <w:jc w:val="both"/>
      </w:pPr>
      <w:r>
        <w:t>Entonces, yo tengo que estudiar su hábito de consumo, eh la frecuencia con la que quiere comprar las cosas, el poder adquisitivo que tiene, ¿vale?</w:t>
      </w:r>
    </w:p>
    <w:p>
      <w:pPr>
        <w:spacing w:after="240" w:line="276" w:lineRule="auto"/>
        <w:jc w:val="both"/>
      </w:pPr>
      <w:r>
        <w:t>Porque a lo mejor quiero poner unos unas sillas de lujo, ¿vale? Y eh evaluarlo, investigar quién puede hacerlo, evaluar si voy a tener suficiente mercado y valorar, ¿no? Saber qué coste voy a tener, cuáles serían las ventas, los beneficios, etcétera. ¿Vale? Entonces, cuando hagáis un estudio de mercado, vais a tener distintos indicadores. Unos son cuantitativos y otros son cualitativos, ¿vale? cuantitativo, yo voy a poder cifrar, voy a poner un número, cuántos clientes potenciales voy a cuántas personas pueden comprar mi producto. Luego voy a saber porque lo uno con el precio que quiero, voy a saber cuánta cuánto cuáles podrían ser mis ventas, por tanto, cuáles serían mis beneficios, cuál sería mi ingreso y así pues me planteo también el precio, ¿no?</w:t>
      </w:r>
    </w:p>
    <w:p>
      <w:pPr>
        <w:spacing w:after="240" w:line="276" w:lineRule="auto"/>
        <w:jc w:val="both"/>
      </w:pPr>
      <w:r>
        <w:t>Pues así puedo saber cuáles son las ventas. Y el objetivo cualitativo del estudio de mercado es conocer al público objetivo, es saber eh pues qué preferencias tiene, qué es lo que quiere, qué tendencias tienen a comprar, etcétera, ¿no? Y la imagen y posicionamiento es dónde me voy a ubicar, qué quiero, eh, qué quiero que perciban de mí, en qué segmento quiero que me posicionen. ¿Vale? Entonces, e imagen, pues por ejemplo, Apple, ¿no?</w:t>
      </w:r>
    </w:p>
    <w:p>
      <w:pPr>
        <w:spacing w:after="240" w:line="276" w:lineRule="auto"/>
        <w:jc w:val="both"/>
      </w:pPr>
      <w:r>
        <w:t>Apple, ¿cómo se quiere posicionar? pues como una marca como productos de alta calidad, muy innovador, diseños premium y por tanto todo eso lo traslada también con los precios altos, ¿no? Por ejemplo, si quiero un precio, si quiero dar una imagen de precio asequible de cercano a todo el mundo, pues ahí tenéis a IKEA, ¿no? y que se posiciona como una tienda de diseño de mueble muy moderno, blanco, bueno, no hay más colores, pero a precios asequibles, ¿no? Entonces, que puedes ir renovando tu hogar, pues muchas veces, ¿no? Eh, que quiero poner e eh no sé, diferenciación de producto, pues por ejemplo el calzado personalizado, ¿no? No hay ya cada vez más marcas te permiten pues que le pongas a los calzados lo que quieras, que le pongas iniciales. Bueno, hay también otra tienda que le pones a los bolsos las iniciales que quieras, ¿no?</w:t>
      </w:r>
    </w:p>
    <w:p>
      <w:pPr>
        <w:spacing w:after="240" w:line="276" w:lineRule="auto"/>
        <w:jc w:val="both"/>
      </w:pPr>
      <w:r>
        <w:t>Que lo pueden nombrar, etcétera. Bueno, todo es elegir dónde os queréis posicionar, ¿vale? Y cómo os queréis diferenciar, ¿vale? ¿Qué debe tener como mínimo el el análisis de mercado?</w:t>
      </w:r>
    </w:p>
    <w:p>
      <w:pPr>
        <w:spacing w:after="240" w:line="276" w:lineRule="auto"/>
        <w:jc w:val="both"/>
      </w:pPr>
      <w:r>
        <w:t>El público objetivo, lo que es el target, ¿vale? La segmentación, pues dentro de ese público, ¿cómo voy a segmentar? ¿Cómo voy a dividir en pequeño grupito? pues a lo mejor hago una segmentación demográfica, pues digo, pues voy a separarlos por edad o voy a separarlo por ingreso. Después hay una segmentación que se puede hacer que se llama psicográfica, que es por estilos de vida, por valores y personalidades, ¿no? Pues entonces a lo mejor eh pues lo segmento por aquellos que tienen mucho sensibilidad con el medio ambiente y hay otros que no, que les da igual si no hay desarrollo sostenible y si nos cargamos el planeta en x años porque no lo van a ver, ¿no? Entonces, eso sería una una por un ejemplo de segmentación psicográfica. La segmentación geográfica es muy evidente. Pues si quiero segmentar por distintas zonas, a lo mejor pues empiezo, ¿qué os digo? Voy a hacer distribución de producto, pero bueno, voy a empezar por un ámbito más pequeño y después o por ejemplo el ámbito nacional y ya más adelante me planteo pues poder abarcar otros mercados de otros países. Y otra segmentación que se puede hacer es por comportamiento, ¿no? Según el comportamiento de compra que tenga, os vais a encontrar mucho, ¿vale? Tenéis que hablar también de los proveedores y la competencia, que es lo que hay en el mercado, que os vais a encontrar, que os puede quitar ese segmento de mercado y qué proveedores tenéis para suministrar las cosas y precios y costes. ¿Vale?</w:t>
      </w:r>
    </w:p>
    <w:p>
      <w:pPr>
        <w:spacing w:after="240" w:line="276" w:lineRule="auto"/>
        <w:jc w:val="both"/>
      </w:pPr>
      <w:r>
        <w:t>Bien, el análisis de o el estudio de mercado, pues tiene que analicéis primero la información y para ello tenéis que buscar la información. Tenéis que llevar a cabo técnicas de investigación. Ahora veremos que hay distintas fuentes de información.</w:t>
      </w:r>
    </w:p>
    <w:p>
      <w:pPr>
        <w:spacing w:after="240" w:line="276" w:lineRule="auto"/>
        <w:jc w:val="both"/>
      </w:pPr>
      <w:r>
        <w:t>Entonces, en una, que es la primaria, vais a tener que aplicar técnicas de investigación, después analizar y evaluar y representar los resultados y aplicar posibles acciones. Vamos a ir viendo, ¿vale? Bueno, aquí en etapa y fases de un estudio de mercado, os he puesto ahí, eso no lo tenéis en el desarrollo, pero eh para que os planteéis preguntas, ¿vale? Entonces, eh, ¿cómo es el consumo del producto? si es inmediato, si es duradero, si la gente percibe los atributos, eh, qué gama, porque podéis gama de producto podé, o sea, podéis tener un producto y hacer distinto, ¿no? Que no comercializáis solo uno. Yo puedo poner silla de 20 tipos, pues sillas con este de un color, de otro color, de un producto, de otro producto, de este diseño. Es decir, podéis tener mucho.</w:t>
      </w:r>
    </w:p>
    <w:p>
      <w:pPr>
        <w:spacing w:after="240" w:line="276" w:lineRule="auto"/>
        <w:jc w:val="both"/>
      </w:pPr>
      <w:r>
        <w:t>Bueno, ahí tenéis muchas cuestiones que os podéis plantear respecto al mercado y clientes individuales. Después lo vais parando si queréis en la en la en la grabación, ¿vale? Bien, lo importante aquí, lo importante ya estaría en el apartado cinco, ¿vale? En el apartado cinco, vosotros vais a os vais a encontrar cuando estudiáis el mercado dos tipos de fuentes, las fuentes primarias y las fuentes secundarias. Las fuentes secundarias es que ya están hechas, es que son cosas que ya os vais a encontrar elaborado, ¿vale? Luego si está elaborado, no tiene que ser exactamente eh mi empresa, quiero decir adaptaba a mi empresa. Son fuentes de información que ya han recogido esa información por algún motivo y presentan los datos, los publican en informe, los publican en estadísticas, son cosas que ya están elaborados, ¿vale? Lo hacen a nivel local o lo hacen organismos públicos y también lo pueden hacer organismos privados, ¿vale? Entonces, ¿dónde os podéis encontrar ese tipo de información? en el Instituto Nacional de Estadística.</w:t>
      </w:r>
    </w:p>
    <w:p>
      <w:pPr>
        <w:spacing w:after="240" w:line="276" w:lineRule="auto"/>
        <w:jc w:val="both"/>
      </w:pPr>
      <w:r>
        <w:t>Después, cada comunidad autónoma tiene su propio Instituto de Estadística, eh los centros de investigación Sociológicas, el Instituto Nacional de Consumo, pero ya os digo, y las cámaras de comercio, por ejemplo. Eh, a mí las cámaras de comercio me sirven mucho y cuando, de hecho, ya os dije que monté alguna empresa, pues para que me dé información de la competencia. Entonces yo fui a la Cámara de Comercio y le dije, pues quiero saber eh las empresas que hay en el sector asesoría, porque te lo dan por IAE y ahora te lo pueden dar gratuito, fue mi caso. No sé si ahora ya eh creo que ya cobran por cada uno de los registros porque ahora las Cámaras de Comercio se tienen que financiar solas. Antes tenían recursos, ¿vale? Y ahí podéis conseguir el listado o los nombres de las empresas que se dedican en vuestro ámbito a lo que pidáis, ¿vale? Y ahora ya las fuentes primarias, las fuentes primarias son las que vosotros tenéis que elaborar. En fin, yo ya conozco, imaginaos, yo ya he buscado cuáles son las asesorías que hay, pero ahora eh quiero saber si o bueno, o quiero saber, imaginaos, pues me quiero dedicar la asesoría la quiero hacer a empresa, eh a restaurante, pues a lo mejor lo que he ido a la Cámara de Comercio es a conocer también la la posible clientela y le pido que me diga todos los restaurantes que hay en mi ciudad. Pues ahora la parte de la fuente primaria es yo elaborar, por ejemplo, un cuestionario para obtener información de esos restaurantes, de saber si me comprarían, o sea, si me contratarían mi servicio, a qué precio contratarían mi servicio, qué es lo que esperan que yo les dé, que igual la propuesta de valor me la dan ellos. Oye, pues mira, yo hecho en falta que mi gestor no me haga esto. Pues mira, ya me está dando información de cómo puede ir mi propuesta de valor. O sea, ya veis que ya estoy empezando a recular. Es decir, yo había dado mi propuesta de valor en el apartado uno y ahora en el estudio de mercado me está alimentando a la otra parte, ¿no? Entonces, eh, podéis buscar vosotros información que se hace en muchos ámbitos que que ahora que ahora vemos, ¿no? Entonces, la diferencia entre fuente primaria y fuente secundaria, pues que la información ya está elaborada en la secundaria, en la primaria, en la primaria, ¿no? Y la finalidad es que la secundaria es para todo el mundo, mientras que la primaria la hacemos para nosotros mismos, adaptada. La dificultad es que es mucho más complejo que nosotros busquemos información, que elaboremos un cuestionario, que vayamos empresa por empresa, que las empresas nos conteste, a lo mejor no vamos, le mandamos email, pero que nos contesten, que nos devuelvan la información, mientras que en la fuente secundaria ya está todo hecho. El coste es más alto porque ya me requiere en tiempo y en dinero, si lo voy a hacer yo en mucho tiempo y aparte eh si voy a contratar a gente pues ya estoy contratando. Mientras que la fuente secundaria pues con que acceda a una plataforma, una página web, tal, o a una llamada, ya la tengo. Y el tiempo pues conlleva mucho más tiempo el elaborar un cuestionario que que bueno, que el consultar un informe, ¿no?</w:t>
      </w:r>
    </w:p>
    <w:p>
      <w:pPr>
        <w:spacing w:after="240" w:line="276" w:lineRule="auto"/>
        <w:jc w:val="both"/>
      </w:pPr>
      <w:r>
        <w:t>Entonces, a la hora de elaborar información primaria, pues tenéis podéis calcular números, es decir, buscar en técnicas cuantitativas lo que vais a alcanzar es cosas numéricas que se pueden hacer estadísticas o podéis utilizar y obtener eh con técnicas cualitativas conseguir datos cualitativos, motivaciones, por ejemplo, del consumidor, actitudes, eh explicaciones, ¿vale? Eso no va no lo vais a encontrar en una casilla, sino sería en un cuestionario cuando dejáis hablar, ¿no? Eh, ¿qué pienso, qué mejoraría, no? Ya no es que marque entre cuatro opciones. Las más cuatro opciones nos van a dar técnicas cuantitativas porque la vamos a poder hacer por estadísticas, ¿vale? Pero bueno, eh pedirle opiniones, razonamientos, qué mejoraría, qué es lo que le falta a lo que ya te están haciendo la otra asesoría. ¿Vale? Entonces nosotros, aunque hay muchísimas técnicas como grupo de discusión, grupo de discusión tendríais que reunir a gente en una entrevista de profundidad, tendréis que hablar con alguien.</w:t>
      </w:r>
    </w:p>
    <w:p>
      <w:pPr>
        <w:spacing w:after="240" w:line="276" w:lineRule="auto"/>
        <w:jc w:val="both"/>
      </w:pPr>
      <w:r>
        <w:t>Eh, nosotros en otros tipos de investigaciones sociales los llamamos informantes clave, es decir, hablamos con alguien muy referente de un sector, nos habla de cómo es el sector y ya nos vamos a hacer las encuestas a allá a personas de tal, ¿no? Pero bueno, aquí lo más importante es que lo que tendríis que hacer es encuesta, encuestas, formularios, ¿vale?</w:t>
      </w:r>
    </w:p>
    <w:p>
      <w:pPr>
        <w:spacing w:after="240" w:line="276" w:lineRule="auto"/>
        <w:jc w:val="both"/>
      </w:pPr>
      <w:r>
        <w:t>Y después otra opción para que podáis conocer a la competencia es haceros clientes misteriosos, haceros pasar por clientes en empresas de la competencia.</w:t>
      </w:r>
    </w:p>
    <w:p>
      <w:pPr>
        <w:spacing w:after="240" w:line="276" w:lineRule="auto"/>
        <w:jc w:val="both"/>
      </w:pPr>
      <w:r>
        <w:t>Entonces, veis que es lo que os ofrece y cómo os lo ofrece, ¿vale?</w:t>
      </w:r>
    </w:p>
    <w:p>
      <w:pPr>
        <w:spacing w:after="240" w:line="276" w:lineRule="auto"/>
        <w:jc w:val="both"/>
      </w:pPr>
      <w:r>
        <w:t>Bien. Eh, entonces en esos métodos, bueno, ya lo sigo para adelante. En la fuente secundaria volvemos a estamos en el en el apartado nueve. En la fuente secundaria eh ya hemos dicho que son más rápidas, más económicas, con lo cual más económica, menos costoso, eh requieren menos tiempo, pero que no son personalizadas, no están adaptados al negocio que nosotros vamos a vamos a a llevar a cabo, ¿no? E de ver también revista y hay consultorías que se dedican a sacar informes de distintos sectores, ¿vale?</w:t>
      </w:r>
    </w:p>
    <w:p>
      <w:pPr>
        <w:spacing w:after="240" w:line="276" w:lineRule="auto"/>
        <w:jc w:val="both"/>
      </w:pPr>
      <w:r>
        <w:t>Distintos sectores. Eh, después tenéis, ¿vale?, En el apartado siete todavía los paneles. Los paneles son muestras de personas, grupos de personas que suministran información sobre determinadas variables. Eh, creo que lo que más os puede sonar es lo de la audiencia, ¿no? Que podemos decir, "No, no escucháis, este programa ha tenido no sé cuánto eh audiencia televisiva porque es un grupo que se le estudia el comportamiento, ¿no? Pero también podéis tener paneles de consumidores, es decir, un grupo de hogares que os den información concreta durante un periodo de tiempo o detallistas, quiere decir empresas, ¿vale? Empresas pequeñas.</w:t>
      </w:r>
    </w:p>
    <w:p>
      <w:pPr>
        <w:spacing w:after="240" w:line="276" w:lineRule="auto"/>
        <w:jc w:val="both"/>
      </w:pPr>
      <w:r>
        <w:t>Bueno, yo la encuesta es lo que más se va a usar. Eh, siguiendo con el tema, que ya voy muy rápido, eh, lo importante es el apartado de 10, la segmentación del mercado. Es decir, os imaginaos, siguiendo con mi ejemplo de asesoría, que voy a dirigir a restaurantes, eh, yo dentro de todos los restaurantes, pues igual tengo que eh saber qué cuota de mercado, igual imaginaos, hay 1000 restaurantes en Málaga a los que le podría ofrecer el servicio de de asesoría, ¿no? Pues entonces se trata de segmentar en grupos más pequeños, pues a lo mejor lo que me interesa es yo solo quiero pyme, o sea, solo quiero empresas que tengan hasta cinco trabajadores, ¿vale? Entonces, una cosa eh vais a tener tres conceptos. Mercado actual, que es al que tengo actualmente, potencial que podrían ser convertirse en cliente y mercado objetivo, lo que yo quiero alcanzar.</w:t>
      </w:r>
    </w:p>
    <w:p>
      <w:pPr>
        <w:spacing w:after="240" w:line="276" w:lineRule="auto"/>
        <w:jc w:val="both"/>
      </w:pPr>
      <w:r>
        <w:t>El concepto de cuota de mercado, que lo veis ahí es dividir el tener el mercado que yo quiero entre el mercado total que hay. y así sé qué porcentaje voy a abarcar, sabiendo ya que cuota de mercado, uniéndolo a lo que yo quiero vender, pues puedo eh h estimar cuál serían mis ingresos por venta, ¿vale?</w:t>
      </w:r>
    </w:p>
    <w:p>
      <w:pPr>
        <w:spacing w:after="240" w:line="276" w:lineRule="auto"/>
        <w:jc w:val="both"/>
      </w:pPr>
      <w:r>
        <w:t>Mis ingresos por venta. La segmentación es muy importante, ¿vale? La segmentación es muy importante porque así nos vamos a dirigir a grupo, o sea, con las características muy similares y la comunicación la vamos a hacer la vamos a poder hacer igual con esos grupos pequeños, ¿vale?</w:t>
      </w:r>
    </w:p>
    <w:p>
      <w:pPr>
        <w:spacing w:after="240" w:line="276" w:lineRule="auto"/>
        <w:jc w:val="both"/>
      </w:pPr>
      <w:r>
        <w:t>Bueno, aquí había un ejemplo de cómo es eh la cuota que es el mercado entre el mercado total y después se habla un poquito del mapa de la empatía, ¿vale?</w:t>
      </w:r>
    </w:p>
    <w:p>
      <w:pPr>
        <w:spacing w:after="240" w:line="276" w:lineRule="auto"/>
        <w:jc w:val="both"/>
      </w:pPr>
      <w:r>
        <w:t>Eh, que ya no veamos al cliente como un número, sino que que lo sintamos, ¿no?</w:t>
      </w:r>
    </w:p>
    <w:p>
      <w:pPr>
        <w:spacing w:after="240" w:line="276" w:lineRule="auto"/>
        <w:jc w:val="both"/>
      </w:pPr>
      <w:r>
        <w:t>Que que piensa, que siente, que lo veamos más por su comportamiento, ¿vale?</w:t>
      </w:r>
    </w:p>
    <w:p>
      <w:pPr>
        <w:spacing w:after="240" w:line="276" w:lineRule="auto"/>
        <w:jc w:val="both"/>
      </w:pPr>
      <w:r>
        <w:t>Que lo estudiemos más, que nos pongamos en el lugar de cuál sería nuestro cliente, cuáles son sus necesidades, qué es lo que nos busca, etcétera. ¿Vale?</w:t>
      </w:r>
    </w:p>
    <w:p>
      <w:pPr>
        <w:spacing w:after="240" w:line="276" w:lineRule="auto"/>
        <w:jc w:val="both"/>
      </w:pPr>
      <w:r>
        <w:t>Y bueno, y ya para acabar, eh, un poquito de cómo se hacen las encuestas, ¿no? Pues tenéis que elegir el tipo de encuesta, tenéis que elegir a quién le vais a hacer la encuesta, es decir, la muestra, porque no si hay 1000 empresas restaurantes en Málaga, yo no le voy a mandar la encuesta a las 1000 empresas, yo tengo que hacer una muestra. A lo mejor puede ser significativa ya preguntarle a 100 empresas, ¿vale?</w:t>
      </w:r>
    </w:p>
    <w:p>
      <w:pPr>
        <w:spacing w:after="240" w:line="276" w:lineRule="auto"/>
        <w:jc w:val="both"/>
      </w:pPr>
      <w:r>
        <w:t>Después tengo que elaborar el cuestionario para saber qué información quiero eh quiero sacar, quiero quiero obtener. Hago la encuesta y después ya tabulo los datos. ¿Vale? Es más fácil tabular si la hacéis con varias esta eh si la hacéis con preguntas cerrada, es más fácil, ¿no? Que es que es la única forma de tabular. Y si no, pues si es cualitativa os va a decir otras cosas, pero no podéis agrupar los datos, sino que tenéis muchas descripciones y después, bueno, pues interpretarlo y aplicarlo, ¿vale?</w:t>
      </w:r>
    </w:p>
    <w:p>
      <w:pPr>
        <w:spacing w:after="240" w:line="276" w:lineRule="auto"/>
        <w:jc w:val="both"/>
      </w:pPr>
      <w:r>
        <w:t>Traía por último, que no es necesario que lo sepáis porque no vamos a estudiar la estadística aquí, que cuando tabulamos los datos y analizamos los datos, pues e las medidas, esto no las medidas más importantes, no no es necesario que lo ni lo ni lo uséis ni lo apliquéis, pero traía incluso un caso de cómo de cómo elegirlo. ¿Vale? Bien. Uy, dudas, preguntas, dudas, pregunta, que he ido muy rápido.</w:t>
      </w:r>
    </w:p>
    <w:p>
      <w:pPr>
        <w:spacing w:after="240" w:line="276" w:lineRule="auto"/>
        <w:jc w:val="both"/>
      </w:pPr>
      <w:r>
        <w:t>Dudas, preguntas.</w:t>
      </w:r>
    </w:p>
    <w:p>
      <w:pPr>
        <w:spacing w:after="240" w:line="276" w:lineRule="auto"/>
        <w:jc w:val="both"/>
      </w:pPr>
      <w:r>
        <w:t>Nada por ahora. Este temario es sencillo, ¿no? Fácil.</w:t>
      </w:r>
    </w:p>
    <w:p>
      <w:pPr>
        <w:spacing w:after="240" w:line="276" w:lineRule="auto"/>
        <w:jc w:val="both"/>
      </w:pPr>
      <w:r>
        <w:t>Nada, ya no hemos ido.</w:t>
      </w:r>
    </w:p>
    <w:p>
      <w:pPr>
        <w:spacing w:after="240" w:line="276" w:lineRule="auto"/>
        <w:jc w:val="both"/>
      </w:pPr>
      <w:r>
        <w:t>Vale, vale. Bueno, pues nada, si tenéis de todas formas cualquier duda, me escribís o lo dejáis por los foros y la semana que viene pues ya intentamos ver tema 5 y seis, ¿vale? Ya lo tendréis habilitado a partir del martes. Podéis empezar a abrirlo y nos vemos el próximo jueves, ¿vale? Y recordad que tenéis pendientes los trabajos de enfoque, ¿vale? Y los foros de conocimiento. Pues nada, que tengáis buen fin de semana, aunque lo empezamos mañana y buen y nada y buenos días. Pues venga, dejo de grabar. Gracias a vosotros por asistir y a lo que no pues lo veis grabado.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